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200"/>
        <w:jc w:val="center"/>
      </w:pPr>
      <w:r>
        <w:rPr>
          <w:rFonts w:ascii="Arial" w:hAnsi="Arial"/>
          <w:b/>
          <w:color w:val="7F8C8D"/>
          <w:sz w:val="26"/>
        </w:rPr>
        <w:t>TÀI LIỆU PHÂN TÍCH &amp; THIẾT KẾ HỆ THỐNG THÔNG TIN</w:t>
        <w:br/>
      </w:r>
      <w:r>
        <w:rPr>
          <w:rFonts w:ascii="Arial" w:hAnsi="Arial"/>
          <w:b/>
          <w:color w:val="1B365D"/>
          <w:sz w:val="44"/>
        </w:rPr>
        <w:t>HỆ THỐNG QUẢN LÝ YÊU CẦU &amp; PHÊ DUYỆT NỘI BỘ</w:t>
        <w:br/>
        <w:t>(INTERNAL REQUEST &amp; APPROVAL SYSTEM)</w:t>
      </w:r>
    </w:p>
    <w:p>
      <w:pPr>
        <w:spacing w:after="800"/>
        <w:jc w:val="center"/>
      </w:pPr>
      <w:r>
        <w:rPr>
          <w:b/>
          <w:color w:val="2980B9"/>
        </w:rPr>
        <w:t>———————————————————————————————————</w:t>
      </w:r>
    </w:p>
    <w:p>
      <w:pPr>
        <w:spacing w:after="1600"/>
        <w:jc w:val="center"/>
      </w:pPr>
      <w:r>
        <w:rPr>
          <w:rFonts w:ascii="Arial" w:hAnsi="Arial"/>
          <w:i/>
          <w:color w:val="646464"/>
          <w:sz w:val="21"/>
        </w:rPr>
        <w:t>Tài liệu đặc tả: Sơ đồ Ca sử dụng (Use Case) • Mô hình Quan niệm (CDM) • Từ điển dữ liệu</w:t>
        <w:br/>
        <w:t>Ngày hoàn thiện: Tháng 10/2026</w:t>
        <w:br/>
        <w:t>Phiên bản: 1.0 (Full Specification)</w:t>
      </w:r>
    </w:p>
    <w:p>
      <w:r>
        <w:br w:type="page"/>
      </w:r>
    </w:p>
    <w:p>
      <w:pPr>
        <w:pStyle w:val="Heading1"/>
        <w:spacing w:before="240" w:after="80"/>
      </w:pPr>
      <w:r>
        <w:rPr>
          <w:rFonts w:ascii="Arial" w:hAnsi="Arial"/>
          <w:b/>
          <w:color w:val="1B365D"/>
          <w:sz w:val="32"/>
        </w:rPr>
        <w:t>CHƯƠNG 1: TỔNG QUAN HỆ THỐNG</w:t>
      </w:r>
    </w:p>
    <w:p>
      <w:pPr>
        <w:spacing w:after="120"/>
      </w:pPr>
      <w:r>
        <w:t>Hệ thống Quản lý Yêu cầu và Phê duyệt Nội bộ là giải pháp số hóa quy trình nghiệp vụ văn phòng (BPMN) dành cho doanh nghiệp. Hệ thống giải quyết các bài toán sau:</w:t>
      </w:r>
    </w:p>
    <w:p>
      <w:pPr>
        <w:pStyle w:val="ListBullet"/>
        <w:spacing w:after="60"/>
      </w:pPr>
      <w:r>
        <w:t>Chuyển đổi các loại đề xuất giấy (Nghỉ phép, Thanh toán, Tạm ứng, Mua sắm linh kiện IT, Công tác...) thành quy trình số minh bạch, tức thời.</w:t>
      </w:r>
    </w:p>
    <w:p>
      <w:pPr>
        <w:pStyle w:val="ListBullet"/>
        <w:spacing w:after="60"/>
      </w:pPr>
      <w:r>
        <w:t>Thiết lập quy trình duyệt đa cấp tự động (Phê duyệt tuần tự qua Quản lý trực tiếp, Trưởng phòng chuyên môn, Ban Giám đốc).</w:t>
      </w:r>
    </w:p>
    <w:p>
      <w:pPr>
        <w:pStyle w:val="ListBullet"/>
        <w:spacing w:after="60"/>
      </w:pPr>
      <w:r>
        <w:t>Hỗ trợ phân quyền người duyệt theo Quản lý trực tiếp hoặc theo Vai trò chức năng.</w:t>
      </w:r>
    </w:p>
    <w:p>
      <w:pPr>
        <w:pStyle w:val="ListBullet"/>
        <w:spacing w:after="60"/>
      </w:pPr>
      <w:r>
        <w:t>Hỗ trợ ủy quyền phê duyệt (Delegation) khi cấp quản lý đi công tác hoặc nghỉ vắng mặt.</w:t>
      </w:r>
    </w:p>
    <w:p>
      <w:pPr>
        <w:pStyle w:val="ListBullet"/>
        <w:spacing w:after="60"/>
      </w:pPr>
      <w:r>
        <w:t>Lưu trữ vết kiểm toán (Audit Trail) và tệp chứng từ đính kèm (hóa đơn, báo giá) chống thất lạc và gian lận.</w:t>
      </w:r>
    </w:p>
    <w:p>
      <w:pPr>
        <w:pStyle w:val="Heading1"/>
        <w:spacing w:before="240" w:after="80"/>
      </w:pPr>
      <w:r>
        <w:rPr>
          <w:rFonts w:ascii="Arial" w:hAnsi="Arial"/>
          <w:b/>
          <w:color w:val="1B365D"/>
          <w:sz w:val="32"/>
        </w:rPr>
        <w:t>CHƯƠNG 2: MÔ HÌNH CA SỬ DỤNG (USE CASE DIAGRAM)</w:t>
      </w:r>
    </w:p>
    <w:p>
      <w:pPr>
        <w:pStyle w:val="Heading2"/>
        <w:spacing w:before="240" w:after="80"/>
      </w:pPr>
      <w:r>
        <w:rPr>
          <w:rFonts w:ascii="Arial" w:hAnsi="Arial"/>
          <w:b/>
          <w:color w:val="2980B9"/>
          <w:sz w:val="26"/>
        </w:rPr>
        <w:t>2.1. Phân loại Tác nhân (Actors)</w:t>
      </w:r>
    </w:p>
    <w:p>
      <w:r>
        <w:t>Các tác nhân trong hệ thống có mối quan hệ phân cấp và kế thừa logic như sau:</w:t>
      </w:r>
    </w:p>
    <w:tbl>
      <w:tblPr>
        <w:tblW w:type="auto" w:w="0"/>
        <w:jc w:val="center"/>
        <w:tblLook w:firstColumn="1" w:firstRow="1" w:lastColumn="0" w:lastRow="0" w:noHBand="0" w:noVBand="1" w:val="04A0"/>
      </w:tblPr>
      <w:tblGrid>
        <w:gridCol w:w="3312"/>
        <w:gridCol w:w="3312"/>
        <w:gridCol w:w="3312"/>
      </w:tblGrid>
      <w:tr>
        <w:tc>
          <w:tcPr>
            <w:tcW w:type="dxa" w:w="3312"/>
            <w:shd w:fill="1B365D"/>
            <w:tcMar>
              <w:top w:w="120" w:type="dxa"/>
              <w:bottom w:w="120" w:type="dxa"/>
              <w:left w:w="150" w:type="dxa"/>
              <w:right w:w="150" w:type="dxa"/>
            </w:tcMar>
          </w:tcPr>
          <w:p>
            <w:pPr>
              <w:jc w:val="center"/>
            </w:pPr>
            <w:r>
              <w:rPr>
                <w:rFonts w:ascii="Arial" w:hAnsi="Arial"/>
                <w:b/>
                <w:color w:val="FFFFFF"/>
                <w:sz w:val="20"/>
              </w:rPr>
              <w:t>Tác nhân (Actor)</w:t>
            </w:r>
          </w:p>
        </w:tc>
        <w:tc>
          <w:tcPr>
            <w:tcW w:type="dxa" w:w="3312"/>
            <w:shd w:fill="1B365D"/>
            <w:tcMar>
              <w:top w:w="120" w:type="dxa"/>
              <w:bottom w:w="120" w:type="dxa"/>
              <w:left w:w="150" w:type="dxa"/>
              <w:right w:w="150" w:type="dxa"/>
            </w:tcMar>
          </w:tcPr>
          <w:p>
            <w:pPr>
              <w:jc w:val="center"/>
            </w:pPr>
            <w:r>
              <w:rPr>
                <w:rFonts w:ascii="Arial" w:hAnsi="Arial"/>
                <w:b/>
                <w:color w:val="FFFFFF"/>
                <w:sz w:val="20"/>
              </w:rPr>
              <w:t>Phân loại</w:t>
            </w:r>
          </w:p>
        </w:tc>
        <w:tc>
          <w:tcPr>
            <w:tcW w:type="dxa" w:w="3312"/>
            <w:shd w:fill="1B365D"/>
            <w:tcMar>
              <w:top w:w="120" w:type="dxa"/>
              <w:bottom w:w="120" w:type="dxa"/>
              <w:left w:w="150" w:type="dxa"/>
              <w:right w:w="150" w:type="dxa"/>
            </w:tcMar>
          </w:tcPr>
          <w:p>
            <w:pPr>
              <w:jc w:val="center"/>
            </w:pPr>
            <w:r>
              <w:rPr>
                <w:rFonts w:ascii="Arial" w:hAnsi="Arial"/>
                <w:b/>
                <w:color w:val="FFFFFF"/>
                <w:sz w:val="20"/>
              </w:rPr>
              <w:t>Mô tả vai trò trong hệ thống</w:t>
            </w:r>
          </w:p>
        </w:tc>
      </w:tr>
      <w:tr>
        <w:tc>
          <w:tcPr>
            <w:tcW w:type="dxa" w:w="3312"/>
            <w:shd w:fill="F0F4F8"/>
            <w:tcMar>
              <w:top w:w="100" w:type="dxa"/>
              <w:bottom w:w="100" w:type="dxa"/>
              <w:left w:w="150" w:type="dxa"/>
              <w:right w:w="150" w:type="dxa"/>
            </w:tcMar>
          </w:tcPr>
          <w:p>
            <w:r>
              <w:rPr>
                <w:rFonts w:ascii="Arial" w:hAnsi="Arial"/>
                <w:sz w:val="19"/>
              </w:rPr>
              <w:t>Người dùng chung (User)</w:t>
            </w:r>
          </w:p>
        </w:tc>
        <w:tc>
          <w:tcPr>
            <w:tcW w:type="dxa" w:w="3312"/>
            <w:shd w:fill="F0F4F8"/>
            <w:tcMar>
              <w:top w:w="100" w:type="dxa"/>
              <w:bottom w:w="100" w:type="dxa"/>
              <w:left w:w="150" w:type="dxa"/>
              <w:right w:w="150" w:type="dxa"/>
            </w:tcMar>
          </w:tcPr>
          <w:p>
            <w:r>
              <w:rPr>
                <w:rFonts w:ascii="Arial" w:hAnsi="Arial"/>
                <w:sz w:val="19"/>
              </w:rPr>
              <w:t>Tác nhân gốc</w:t>
            </w:r>
          </w:p>
        </w:tc>
        <w:tc>
          <w:tcPr>
            <w:tcW w:type="dxa" w:w="3312"/>
            <w:shd w:fill="F0F4F8"/>
            <w:tcMar>
              <w:top w:w="100" w:type="dxa"/>
              <w:bottom w:w="100" w:type="dxa"/>
              <w:left w:w="150" w:type="dxa"/>
              <w:right w:w="150" w:type="dxa"/>
            </w:tcMar>
          </w:tcPr>
          <w:p>
            <w:r>
              <w:rPr>
                <w:rFonts w:ascii="Arial" w:hAnsi="Arial"/>
                <w:sz w:val="19"/>
              </w:rPr>
              <w:t>Tất cả cán bộ nhân viên có tài khoản: Đăng nhập, quản lý thông tin cá nhân, xem và nhận thông báo hệ thống.</w:t>
            </w:r>
          </w:p>
        </w:tc>
      </w:tr>
      <w:tr>
        <w:tc>
          <w:tcPr>
            <w:tcW w:type="dxa" w:w="3312"/>
            <w:tcMar>
              <w:top w:w="100" w:type="dxa"/>
              <w:bottom w:w="100" w:type="dxa"/>
              <w:left w:w="150" w:type="dxa"/>
              <w:right w:w="150" w:type="dxa"/>
            </w:tcMar>
          </w:tcPr>
          <w:p>
            <w:r>
              <w:rPr>
                <w:rFonts w:ascii="Arial" w:hAnsi="Arial"/>
                <w:sz w:val="19"/>
              </w:rPr>
              <w:t>Nhân viên (Employee/Requester)</w:t>
            </w:r>
          </w:p>
        </w:tc>
        <w:tc>
          <w:tcPr>
            <w:tcW w:type="dxa" w:w="3312"/>
            <w:tcMar>
              <w:top w:w="100" w:type="dxa"/>
              <w:bottom w:w="100" w:type="dxa"/>
              <w:left w:w="150" w:type="dxa"/>
              <w:right w:w="150" w:type="dxa"/>
            </w:tcMar>
          </w:tcPr>
          <w:p>
            <w:r>
              <w:rPr>
                <w:rFonts w:ascii="Arial" w:hAnsi="Arial"/>
                <w:sz w:val="19"/>
              </w:rPr>
              <w:t>Kế thừa User</w:t>
            </w:r>
          </w:p>
        </w:tc>
        <w:tc>
          <w:tcPr>
            <w:tcW w:type="dxa" w:w="3312"/>
            <w:tcMar>
              <w:top w:w="100" w:type="dxa"/>
              <w:bottom w:w="100" w:type="dxa"/>
              <w:left w:w="150" w:type="dxa"/>
              <w:right w:w="150" w:type="dxa"/>
            </w:tcMar>
          </w:tcPr>
          <w:p>
            <w:r>
              <w:rPr>
                <w:rFonts w:ascii="Arial" w:hAnsi="Arial"/>
                <w:sz w:val="19"/>
              </w:rPr>
              <w:t>Người khởi tạo đề xuất: Tạo đơn, nhập chi tiết hạng mục, đính kèm chứng từ, hủy đơn nháp, theo dõi tiến độ.</w:t>
            </w:r>
          </w:p>
        </w:tc>
      </w:tr>
      <w:tr>
        <w:tc>
          <w:tcPr>
            <w:tcW w:type="dxa" w:w="3312"/>
            <w:shd w:fill="F0F4F8"/>
            <w:tcMar>
              <w:top w:w="100" w:type="dxa"/>
              <w:bottom w:w="100" w:type="dxa"/>
              <w:left w:w="150" w:type="dxa"/>
              <w:right w:w="150" w:type="dxa"/>
            </w:tcMar>
          </w:tcPr>
          <w:p>
            <w:r>
              <w:rPr>
                <w:rFonts w:ascii="Arial" w:hAnsi="Arial"/>
                <w:sz w:val="19"/>
              </w:rPr>
              <w:t>Người phê duyệt (Approver)</w:t>
            </w:r>
          </w:p>
        </w:tc>
        <w:tc>
          <w:tcPr>
            <w:tcW w:type="dxa" w:w="3312"/>
            <w:shd w:fill="F0F4F8"/>
            <w:tcMar>
              <w:top w:w="100" w:type="dxa"/>
              <w:bottom w:w="100" w:type="dxa"/>
              <w:left w:w="150" w:type="dxa"/>
              <w:right w:w="150" w:type="dxa"/>
            </w:tcMar>
          </w:tcPr>
          <w:p>
            <w:r>
              <w:rPr>
                <w:rFonts w:ascii="Arial" w:hAnsi="Arial"/>
                <w:sz w:val="19"/>
              </w:rPr>
              <w:t>Kế thừa Nhân viên</w:t>
            </w:r>
          </w:p>
        </w:tc>
        <w:tc>
          <w:tcPr>
            <w:tcW w:type="dxa" w:w="3312"/>
            <w:shd w:fill="F0F4F8"/>
            <w:tcMar>
              <w:top w:w="100" w:type="dxa"/>
              <w:bottom w:w="100" w:type="dxa"/>
              <w:left w:w="150" w:type="dxa"/>
              <w:right w:w="150" w:type="dxa"/>
            </w:tcMar>
          </w:tcPr>
          <w:p>
            <w:r>
              <w:rPr>
                <w:rFonts w:ascii="Arial" w:hAnsi="Arial"/>
                <w:sz w:val="19"/>
              </w:rPr>
              <w:t>Cấp quản lý (Team Lead, HOD, CFO, CEO): Xem đơn chờ duyệt, phê duyệt, từ chối kèm lý do, yêu cầu bổ sung, ủy quyền duyệt.</w:t>
            </w:r>
          </w:p>
        </w:tc>
      </w:tr>
      <w:tr>
        <w:tc>
          <w:tcPr>
            <w:tcW w:type="dxa" w:w="3312"/>
            <w:tcMar>
              <w:top w:w="100" w:type="dxa"/>
              <w:bottom w:w="100" w:type="dxa"/>
              <w:left w:w="150" w:type="dxa"/>
              <w:right w:w="150" w:type="dxa"/>
            </w:tcMar>
          </w:tcPr>
          <w:p>
            <w:r>
              <w:rPr>
                <w:rFonts w:ascii="Arial" w:hAnsi="Arial"/>
                <w:sz w:val="19"/>
              </w:rPr>
              <w:t>Quản trị viên (Admin)</w:t>
            </w:r>
          </w:p>
        </w:tc>
        <w:tc>
          <w:tcPr>
            <w:tcW w:type="dxa" w:w="3312"/>
            <w:tcMar>
              <w:top w:w="100" w:type="dxa"/>
              <w:bottom w:w="100" w:type="dxa"/>
              <w:left w:w="150" w:type="dxa"/>
              <w:right w:w="150" w:type="dxa"/>
            </w:tcMar>
          </w:tcPr>
          <w:p>
            <w:r>
              <w:rPr>
                <w:rFonts w:ascii="Arial" w:hAnsi="Arial"/>
                <w:sz w:val="19"/>
              </w:rPr>
              <w:t>Kế thừa User</w:t>
            </w:r>
          </w:p>
        </w:tc>
        <w:tc>
          <w:tcPr>
            <w:tcW w:type="dxa" w:w="3312"/>
            <w:tcMar>
              <w:top w:w="100" w:type="dxa"/>
              <w:bottom w:w="100" w:type="dxa"/>
              <w:left w:w="150" w:type="dxa"/>
              <w:right w:w="150" w:type="dxa"/>
            </w:tcMar>
          </w:tcPr>
          <w:p>
            <w:r>
              <w:rPr>
                <w:rFonts w:ascii="Arial" w:hAnsi="Arial"/>
                <w:sz w:val="19"/>
              </w:rPr>
              <w:t>Quản trị hệ thống: Quản lý phòng ban, tài khoản, cấu hình loại đơn đề xuất và thiết lập các bước quy trình phê duyệt.</w:t>
            </w:r>
          </w:p>
        </w:tc>
      </w:tr>
    </w:tbl>
    <w:p>
      <w:pPr>
        <w:pStyle w:val="Heading2"/>
        <w:spacing w:before="240" w:after="80"/>
      </w:pPr>
      <w:r>
        <w:rPr>
          <w:rFonts w:ascii="Arial" w:hAnsi="Arial"/>
          <w:b/>
          <w:color w:val="2980B9"/>
          <w:sz w:val="26"/>
        </w:rPr>
        <w:t>2.2. Danh sách Ca sử dụng (Use Cases) theo Phân hệ</w:t>
      </w:r>
    </w:p>
    <w:tbl>
      <w:tblPr>
        <w:tblW w:type="auto" w:w="0"/>
        <w:jc w:val="center"/>
        <w:tblLook w:firstColumn="1" w:firstRow="1" w:lastColumn="0" w:lastRow="0" w:noHBand="0" w:noVBand="1" w:val="04A0"/>
      </w:tblPr>
      <w:tblGrid>
        <w:gridCol w:w="2484"/>
        <w:gridCol w:w="2484"/>
        <w:gridCol w:w="2484"/>
        <w:gridCol w:w="2484"/>
      </w:tblGrid>
      <w:tr>
        <w:tc>
          <w:tcPr>
            <w:tcW w:type="dxa" w:w="2484"/>
            <w:shd w:fill="1B365D"/>
            <w:tcMar>
              <w:top w:w="120" w:type="dxa"/>
              <w:bottom w:w="120" w:type="dxa"/>
              <w:left w:w="150" w:type="dxa"/>
              <w:right w:w="150" w:type="dxa"/>
            </w:tcMar>
          </w:tcPr>
          <w:p>
            <w:pPr>
              <w:jc w:val="center"/>
            </w:pPr>
            <w:r>
              <w:rPr>
                <w:rFonts w:ascii="Arial" w:hAnsi="Arial"/>
                <w:b/>
                <w:color w:val="FFFFFF"/>
                <w:sz w:val="20"/>
              </w:rPr>
              <w:t>Mã UC</w:t>
            </w:r>
          </w:p>
        </w:tc>
        <w:tc>
          <w:tcPr>
            <w:tcW w:type="dxa" w:w="2484"/>
            <w:shd w:fill="1B365D"/>
            <w:tcMar>
              <w:top w:w="120" w:type="dxa"/>
              <w:bottom w:w="120" w:type="dxa"/>
              <w:left w:w="150" w:type="dxa"/>
              <w:right w:w="150" w:type="dxa"/>
            </w:tcMar>
          </w:tcPr>
          <w:p>
            <w:pPr>
              <w:jc w:val="center"/>
            </w:pPr>
            <w:r>
              <w:rPr>
                <w:rFonts w:ascii="Arial" w:hAnsi="Arial"/>
                <w:b/>
                <w:color w:val="FFFFFF"/>
                <w:sz w:val="20"/>
              </w:rPr>
              <w:t>Tên Ca sử dụng</w:t>
            </w:r>
          </w:p>
        </w:tc>
        <w:tc>
          <w:tcPr>
            <w:tcW w:type="dxa" w:w="2484"/>
            <w:shd w:fill="1B365D"/>
            <w:tcMar>
              <w:top w:w="120" w:type="dxa"/>
              <w:bottom w:w="120" w:type="dxa"/>
              <w:left w:w="150" w:type="dxa"/>
              <w:right w:w="150" w:type="dxa"/>
            </w:tcMar>
          </w:tcPr>
          <w:p>
            <w:pPr>
              <w:jc w:val="center"/>
            </w:pPr>
            <w:r>
              <w:rPr>
                <w:rFonts w:ascii="Arial" w:hAnsi="Arial"/>
                <w:b/>
                <w:color w:val="FFFFFF"/>
                <w:sz w:val="20"/>
              </w:rPr>
              <w:t>Tác nhân chính</w:t>
            </w:r>
          </w:p>
        </w:tc>
        <w:tc>
          <w:tcPr>
            <w:tcW w:type="dxa" w:w="2484"/>
            <w:shd w:fill="1B365D"/>
            <w:tcMar>
              <w:top w:w="120" w:type="dxa"/>
              <w:bottom w:w="120" w:type="dxa"/>
              <w:left w:w="150" w:type="dxa"/>
              <w:right w:w="150" w:type="dxa"/>
            </w:tcMar>
          </w:tcPr>
          <w:p>
            <w:pPr>
              <w:jc w:val="center"/>
            </w:pPr>
            <w:r>
              <w:rPr>
                <w:rFonts w:ascii="Arial" w:hAnsi="Arial"/>
                <w:b/>
                <w:color w:val="FFFFFF"/>
                <w:sz w:val="20"/>
              </w:rPr>
              <w:t>Ghi chú quan hệ</w:t>
            </w:r>
          </w:p>
        </w:tc>
      </w:tr>
      <w:tr>
        <w:tc>
          <w:tcPr>
            <w:tcW w:type="dxa" w:w="2484"/>
            <w:shd w:fill="F0F4F8"/>
            <w:tcMar>
              <w:top w:w="100" w:type="dxa"/>
              <w:bottom w:w="100" w:type="dxa"/>
              <w:left w:w="150" w:type="dxa"/>
              <w:right w:w="150" w:type="dxa"/>
            </w:tcMar>
          </w:tcPr>
          <w:p>
            <w:r>
              <w:rPr>
                <w:rFonts w:ascii="Arial" w:hAnsi="Arial"/>
                <w:sz w:val="19"/>
              </w:rPr>
              <w:t>UC-01</w:t>
            </w:r>
          </w:p>
        </w:tc>
        <w:tc>
          <w:tcPr>
            <w:tcW w:type="dxa" w:w="2484"/>
            <w:shd w:fill="F0F4F8"/>
            <w:tcMar>
              <w:top w:w="100" w:type="dxa"/>
              <w:bottom w:w="100" w:type="dxa"/>
              <w:left w:w="150" w:type="dxa"/>
              <w:right w:w="150" w:type="dxa"/>
            </w:tcMar>
          </w:tcPr>
          <w:p>
            <w:r>
              <w:rPr>
                <w:rFonts w:ascii="Arial" w:hAnsi="Arial"/>
                <w:sz w:val="19"/>
              </w:rPr>
              <w:t>Đăng nhập &amp; Thông báo</w:t>
            </w:r>
          </w:p>
        </w:tc>
        <w:tc>
          <w:tcPr>
            <w:tcW w:type="dxa" w:w="2484"/>
            <w:shd w:fill="F0F4F8"/>
            <w:tcMar>
              <w:top w:w="100" w:type="dxa"/>
              <w:bottom w:w="100" w:type="dxa"/>
              <w:left w:w="150" w:type="dxa"/>
              <w:right w:w="150" w:type="dxa"/>
            </w:tcMar>
          </w:tcPr>
          <w:p>
            <w:r>
              <w:rPr>
                <w:rFonts w:ascii="Arial" w:hAnsi="Arial"/>
                <w:sz w:val="19"/>
              </w:rPr>
              <w:t>User</w:t>
            </w:r>
          </w:p>
        </w:tc>
        <w:tc>
          <w:tcPr>
            <w:tcW w:type="dxa" w:w="2484"/>
            <w:shd w:fill="F0F4F8"/>
            <w:tcMar>
              <w:top w:w="100" w:type="dxa"/>
              <w:bottom w:w="100" w:type="dxa"/>
              <w:left w:w="150" w:type="dxa"/>
              <w:right w:w="150" w:type="dxa"/>
            </w:tcMar>
          </w:tcPr>
          <w:p>
            <w:r>
              <w:rPr>
                <w:rFonts w:ascii="Arial" w:hAnsi="Arial"/>
                <w:sz w:val="19"/>
              </w:rPr>
              <w:t>Ca sử dụng chung toàn hệ thống</w:t>
            </w:r>
          </w:p>
        </w:tc>
      </w:tr>
      <w:tr>
        <w:tc>
          <w:tcPr>
            <w:tcW w:type="dxa" w:w="2484"/>
            <w:tcMar>
              <w:top w:w="100" w:type="dxa"/>
              <w:bottom w:w="100" w:type="dxa"/>
              <w:left w:w="150" w:type="dxa"/>
              <w:right w:w="150" w:type="dxa"/>
            </w:tcMar>
          </w:tcPr>
          <w:p>
            <w:r>
              <w:rPr>
                <w:rFonts w:ascii="Arial" w:hAnsi="Arial"/>
                <w:sz w:val="19"/>
              </w:rPr>
              <w:t>UC-02</w:t>
            </w:r>
          </w:p>
        </w:tc>
        <w:tc>
          <w:tcPr>
            <w:tcW w:type="dxa" w:w="2484"/>
            <w:tcMar>
              <w:top w:w="100" w:type="dxa"/>
              <w:bottom w:w="100" w:type="dxa"/>
              <w:left w:w="150" w:type="dxa"/>
              <w:right w:w="150" w:type="dxa"/>
            </w:tcMar>
          </w:tcPr>
          <w:p>
            <w:r>
              <w:rPr>
                <w:rFonts w:ascii="Arial" w:hAnsi="Arial"/>
                <w:sz w:val="19"/>
              </w:rPr>
              <w:t>Tạo yêu cầu đề xuất mới</w:t>
            </w:r>
          </w:p>
        </w:tc>
        <w:tc>
          <w:tcPr>
            <w:tcW w:type="dxa" w:w="2484"/>
            <w:tcMar>
              <w:top w:w="100" w:type="dxa"/>
              <w:bottom w:w="100" w:type="dxa"/>
              <w:left w:w="150" w:type="dxa"/>
              <w:right w:w="150" w:type="dxa"/>
            </w:tcMar>
          </w:tcPr>
          <w:p>
            <w:r>
              <w:rPr>
                <w:rFonts w:ascii="Arial" w:hAnsi="Arial"/>
                <w:sz w:val="19"/>
              </w:rPr>
              <w:t>Nhân viên</w:t>
            </w:r>
          </w:p>
        </w:tc>
        <w:tc>
          <w:tcPr>
            <w:tcW w:type="dxa" w:w="2484"/>
            <w:tcMar>
              <w:top w:w="100" w:type="dxa"/>
              <w:bottom w:w="100" w:type="dxa"/>
              <w:left w:w="150" w:type="dxa"/>
              <w:right w:w="150" w:type="dxa"/>
            </w:tcMar>
          </w:tcPr>
          <w:p>
            <w:r>
              <w:rPr>
                <w:rFonts w:ascii="Arial" w:hAnsi="Arial"/>
                <w:sz w:val="19"/>
              </w:rPr>
              <w:t>&lt;&lt;include&gt;&gt; Chọn loại đơn; &lt;&lt;extend&gt;&gt; Nhập hạng mục, Tệp đính kèm</w:t>
            </w:r>
          </w:p>
        </w:tc>
      </w:tr>
      <w:tr>
        <w:tc>
          <w:tcPr>
            <w:tcW w:type="dxa" w:w="2484"/>
            <w:shd w:fill="F0F4F8"/>
            <w:tcMar>
              <w:top w:w="100" w:type="dxa"/>
              <w:bottom w:w="100" w:type="dxa"/>
              <w:left w:w="150" w:type="dxa"/>
              <w:right w:w="150" w:type="dxa"/>
            </w:tcMar>
          </w:tcPr>
          <w:p>
            <w:r>
              <w:rPr>
                <w:rFonts w:ascii="Arial" w:hAnsi="Arial"/>
                <w:sz w:val="19"/>
              </w:rPr>
              <w:t>UC-03</w:t>
            </w:r>
          </w:p>
        </w:tc>
        <w:tc>
          <w:tcPr>
            <w:tcW w:type="dxa" w:w="2484"/>
            <w:shd w:fill="F0F4F8"/>
            <w:tcMar>
              <w:top w:w="100" w:type="dxa"/>
              <w:bottom w:w="100" w:type="dxa"/>
              <w:left w:w="150" w:type="dxa"/>
              <w:right w:w="150" w:type="dxa"/>
            </w:tcMar>
          </w:tcPr>
          <w:p>
            <w:r>
              <w:rPr>
                <w:rFonts w:ascii="Arial" w:hAnsi="Arial"/>
                <w:sz w:val="19"/>
              </w:rPr>
              <w:t>Theo dõi tiến độ &amp; Lịch sử đơn</w:t>
            </w:r>
          </w:p>
        </w:tc>
        <w:tc>
          <w:tcPr>
            <w:tcW w:type="dxa" w:w="2484"/>
            <w:shd w:fill="F0F4F8"/>
            <w:tcMar>
              <w:top w:w="100" w:type="dxa"/>
              <w:bottom w:w="100" w:type="dxa"/>
              <w:left w:w="150" w:type="dxa"/>
              <w:right w:w="150" w:type="dxa"/>
            </w:tcMar>
          </w:tcPr>
          <w:p>
            <w:r>
              <w:rPr>
                <w:rFonts w:ascii="Arial" w:hAnsi="Arial"/>
                <w:sz w:val="19"/>
              </w:rPr>
              <w:t>Nhân viên, Người duyệt</w:t>
            </w:r>
          </w:p>
        </w:tc>
        <w:tc>
          <w:tcPr>
            <w:tcW w:type="dxa" w:w="2484"/>
            <w:shd w:fill="F0F4F8"/>
            <w:tcMar>
              <w:top w:w="100" w:type="dxa"/>
              <w:bottom w:w="100" w:type="dxa"/>
              <w:left w:w="150" w:type="dxa"/>
              <w:right w:w="150" w:type="dxa"/>
            </w:tcMar>
          </w:tcPr>
          <w:p>
            <w:r>
              <w:rPr>
                <w:rFonts w:ascii="Arial" w:hAnsi="Arial"/>
                <w:sz w:val="19"/>
              </w:rPr>
              <w:t>Xem dòng chảy các cấp đã duyệt hoặc đang chờ</w:t>
            </w:r>
          </w:p>
        </w:tc>
      </w:tr>
      <w:tr>
        <w:tc>
          <w:tcPr>
            <w:tcW w:type="dxa" w:w="2484"/>
            <w:tcMar>
              <w:top w:w="100" w:type="dxa"/>
              <w:bottom w:w="100" w:type="dxa"/>
              <w:left w:w="150" w:type="dxa"/>
              <w:right w:w="150" w:type="dxa"/>
            </w:tcMar>
          </w:tcPr>
          <w:p>
            <w:r>
              <w:rPr>
                <w:rFonts w:ascii="Arial" w:hAnsi="Arial"/>
                <w:sz w:val="19"/>
              </w:rPr>
              <w:t>UC-04</w:t>
            </w:r>
          </w:p>
        </w:tc>
        <w:tc>
          <w:tcPr>
            <w:tcW w:type="dxa" w:w="2484"/>
            <w:tcMar>
              <w:top w:w="100" w:type="dxa"/>
              <w:bottom w:w="100" w:type="dxa"/>
              <w:left w:w="150" w:type="dxa"/>
              <w:right w:w="150" w:type="dxa"/>
            </w:tcMar>
          </w:tcPr>
          <w:p>
            <w:r>
              <w:rPr>
                <w:rFonts w:ascii="Arial" w:hAnsi="Arial"/>
                <w:sz w:val="19"/>
              </w:rPr>
              <w:t>Hủy đơn đề xuất</w:t>
            </w:r>
          </w:p>
        </w:tc>
        <w:tc>
          <w:tcPr>
            <w:tcW w:type="dxa" w:w="2484"/>
            <w:tcMar>
              <w:top w:w="100" w:type="dxa"/>
              <w:bottom w:w="100" w:type="dxa"/>
              <w:left w:w="150" w:type="dxa"/>
              <w:right w:w="150" w:type="dxa"/>
            </w:tcMar>
          </w:tcPr>
          <w:p>
            <w:r>
              <w:rPr>
                <w:rFonts w:ascii="Arial" w:hAnsi="Arial"/>
                <w:sz w:val="19"/>
              </w:rPr>
              <w:t>Nhân viên</w:t>
            </w:r>
          </w:p>
        </w:tc>
        <w:tc>
          <w:tcPr>
            <w:tcW w:type="dxa" w:w="2484"/>
            <w:tcMar>
              <w:top w:w="100" w:type="dxa"/>
              <w:bottom w:w="100" w:type="dxa"/>
              <w:left w:w="150" w:type="dxa"/>
              <w:right w:w="150" w:type="dxa"/>
            </w:tcMar>
          </w:tcPr>
          <w:p>
            <w:r>
              <w:rPr>
                <w:rFonts w:ascii="Arial" w:hAnsi="Arial"/>
                <w:sz w:val="19"/>
              </w:rPr>
              <w:t>Chỉ được hủy khi đơn đang ở trạng thái Chờ duyệt</w:t>
            </w:r>
          </w:p>
        </w:tc>
      </w:tr>
      <w:tr>
        <w:tc>
          <w:tcPr>
            <w:tcW w:type="dxa" w:w="2484"/>
            <w:shd w:fill="F0F4F8"/>
            <w:tcMar>
              <w:top w:w="100" w:type="dxa"/>
              <w:bottom w:w="100" w:type="dxa"/>
              <w:left w:w="150" w:type="dxa"/>
              <w:right w:w="150" w:type="dxa"/>
            </w:tcMar>
          </w:tcPr>
          <w:p>
            <w:r>
              <w:rPr>
                <w:rFonts w:ascii="Arial" w:hAnsi="Arial"/>
                <w:sz w:val="19"/>
              </w:rPr>
              <w:t>UC-05</w:t>
            </w:r>
          </w:p>
        </w:tc>
        <w:tc>
          <w:tcPr>
            <w:tcW w:type="dxa" w:w="2484"/>
            <w:shd w:fill="F0F4F8"/>
            <w:tcMar>
              <w:top w:w="100" w:type="dxa"/>
              <w:bottom w:w="100" w:type="dxa"/>
              <w:left w:w="150" w:type="dxa"/>
              <w:right w:w="150" w:type="dxa"/>
            </w:tcMar>
          </w:tcPr>
          <w:p>
            <w:r>
              <w:rPr>
                <w:rFonts w:ascii="Arial" w:hAnsi="Arial"/>
                <w:sz w:val="19"/>
              </w:rPr>
              <w:t>Xem danh sách đơn chờ duyệt</w:t>
            </w:r>
          </w:p>
        </w:tc>
        <w:tc>
          <w:tcPr>
            <w:tcW w:type="dxa" w:w="2484"/>
            <w:shd w:fill="F0F4F8"/>
            <w:tcMar>
              <w:top w:w="100" w:type="dxa"/>
              <w:bottom w:w="100" w:type="dxa"/>
              <w:left w:w="150" w:type="dxa"/>
              <w:right w:w="150" w:type="dxa"/>
            </w:tcMar>
          </w:tcPr>
          <w:p>
            <w:r>
              <w:rPr>
                <w:rFonts w:ascii="Arial" w:hAnsi="Arial"/>
                <w:sz w:val="19"/>
              </w:rPr>
              <w:t>Người phê duyệt</w:t>
            </w:r>
          </w:p>
        </w:tc>
        <w:tc>
          <w:tcPr>
            <w:tcW w:type="dxa" w:w="2484"/>
            <w:shd w:fill="F0F4F8"/>
            <w:tcMar>
              <w:top w:w="100" w:type="dxa"/>
              <w:bottom w:w="100" w:type="dxa"/>
              <w:left w:w="150" w:type="dxa"/>
              <w:right w:w="150" w:type="dxa"/>
            </w:tcMar>
          </w:tcPr>
          <w:p>
            <w:r>
              <w:rPr>
                <w:rFonts w:ascii="Arial" w:hAnsi="Arial"/>
                <w:sz w:val="19"/>
              </w:rPr>
              <w:t>Lọc các đơn thuộc cấp của mình hoặc được ủy quyền</w:t>
            </w:r>
          </w:p>
        </w:tc>
      </w:tr>
      <w:tr>
        <w:tc>
          <w:tcPr>
            <w:tcW w:type="dxa" w:w="2484"/>
            <w:tcMar>
              <w:top w:w="100" w:type="dxa"/>
              <w:bottom w:w="100" w:type="dxa"/>
              <w:left w:w="150" w:type="dxa"/>
              <w:right w:w="150" w:type="dxa"/>
            </w:tcMar>
          </w:tcPr>
          <w:p>
            <w:r>
              <w:rPr>
                <w:rFonts w:ascii="Arial" w:hAnsi="Arial"/>
                <w:sz w:val="19"/>
              </w:rPr>
              <w:t>UC-06</w:t>
            </w:r>
          </w:p>
        </w:tc>
        <w:tc>
          <w:tcPr>
            <w:tcW w:type="dxa" w:w="2484"/>
            <w:tcMar>
              <w:top w:w="100" w:type="dxa"/>
              <w:bottom w:w="100" w:type="dxa"/>
              <w:left w:w="150" w:type="dxa"/>
              <w:right w:w="150" w:type="dxa"/>
            </w:tcMar>
          </w:tcPr>
          <w:p>
            <w:r>
              <w:rPr>
                <w:rFonts w:ascii="Arial" w:hAnsi="Arial"/>
                <w:sz w:val="19"/>
              </w:rPr>
              <w:t>Phê duyệt đơn</w:t>
            </w:r>
          </w:p>
        </w:tc>
        <w:tc>
          <w:tcPr>
            <w:tcW w:type="dxa" w:w="2484"/>
            <w:tcMar>
              <w:top w:w="100" w:type="dxa"/>
              <w:bottom w:w="100" w:type="dxa"/>
              <w:left w:w="150" w:type="dxa"/>
              <w:right w:w="150" w:type="dxa"/>
            </w:tcMar>
          </w:tcPr>
          <w:p>
            <w:r>
              <w:rPr>
                <w:rFonts w:ascii="Arial" w:hAnsi="Arial"/>
                <w:sz w:val="19"/>
              </w:rPr>
              <w:t>Người phê duyệt</w:t>
            </w:r>
          </w:p>
        </w:tc>
        <w:tc>
          <w:tcPr>
            <w:tcW w:type="dxa" w:w="2484"/>
            <w:tcMar>
              <w:top w:w="100" w:type="dxa"/>
              <w:bottom w:w="100" w:type="dxa"/>
              <w:left w:w="150" w:type="dxa"/>
              <w:right w:w="150" w:type="dxa"/>
            </w:tcMar>
          </w:tcPr>
          <w:p>
            <w:r>
              <w:rPr>
                <w:rFonts w:ascii="Arial" w:hAnsi="Arial"/>
                <w:sz w:val="19"/>
              </w:rPr>
              <w:t>Chuyển đơn sang cấp tiếp theo hoặc hoàn tất duyệt</w:t>
            </w:r>
          </w:p>
        </w:tc>
      </w:tr>
      <w:tr>
        <w:tc>
          <w:tcPr>
            <w:tcW w:type="dxa" w:w="2484"/>
            <w:shd w:fill="F0F4F8"/>
            <w:tcMar>
              <w:top w:w="100" w:type="dxa"/>
              <w:bottom w:w="100" w:type="dxa"/>
              <w:left w:w="150" w:type="dxa"/>
              <w:right w:w="150" w:type="dxa"/>
            </w:tcMar>
          </w:tcPr>
          <w:p>
            <w:r>
              <w:rPr>
                <w:rFonts w:ascii="Arial" w:hAnsi="Arial"/>
                <w:sz w:val="19"/>
              </w:rPr>
              <w:t>UC-07</w:t>
            </w:r>
          </w:p>
        </w:tc>
        <w:tc>
          <w:tcPr>
            <w:tcW w:type="dxa" w:w="2484"/>
            <w:shd w:fill="F0F4F8"/>
            <w:tcMar>
              <w:top w:w="100" w:type="dxa"/>
              <w:bottom w:w="100" w:type="dxa"/>
              <w:left w:w="150" w:type="dxa"/>
              <w:right w:w="150" w:type="dxa"/>
            </w:tcMar>
          </w:tcPr>
          <w:p>
            <w:r>
              <w:rPr>
                <w:rFonts w:ascii="Arial" w:hAnsi="Arial"/>
                <w:sz w:val="19"/>
              </w:rPr>
              <w:t>Từ chối đơn</w:t>
            </w:r>
          </w:p>
        </w:tc>
        <w:tc>
          <w:tcPr>
            <w:tcW w:type="dxa" w:w="2484"/>
            <w:shd w:fill="F0F4F8"/>
            <w:tcMar>
              <w:top w:w="100" w:type="dxa"/>
              <w:bottom w:w="100" w:type="dxa"/>
              <w:left w:w="150" w:type="dxa"/>
              <w:right w:w="150" w:type="dxa"/>
            </w:tcMar>
          </w:tcPr>
          <w:p>
            <w:r>
              <w:rPr>
                <w:rFonts w:ascii="Arial" w:hAnsi="Arial"/>
                <w:sz w:val="19"/>
              </w:rPr>
              <w:t>Người phê duyệt</w:t>
            </w:r>
          </w:p>
        </w:tc>
        <w:tc>
          <w:tcPr>
            <w:tcW w:type="dxa" w:w="2484"/>
            <w:shd w:fill="F0F4F8"/>
            <w:tcMar>
              <w:top w:w="100" w:type="dxa"/>
              <w:bottom w:w="100" w:type="dxa"/>
              <w:left w:w="150" w:type="dxa"/>
              <w:right w:w="150" w:type="dxa"/>
            </w:tcMar>
          </w:tcPr>
          <w:p>
            <w:r>
              <w:rPr>
                <w:rFonts w:ascii="Arial" w:hAnsi="Arial"/>
                <w:sz w:val="19"/>
              </w:rPr>
              <w:t>&lt;&lt;include&gt;&gt; Bắt buộc nhập lý do từ chối</w:t>
            </w:r>
          </w:p>
        </w:tc>
      </w:tr>
      <w:tr>
        <w:tc>
          <w:tcPr>
            <w:tcW w:type="dxa" w:w="2484"/>
            <w:tcMar>
              <w:top w:w="100" w:type="dxa"/>
              <w:bottom w:w="100" w:type="dxa"/>
              <w:left w:w="150" w:type="dxa"/>
              <w:right w:w="150" w:type="dxa"/>
            </w:tcMar>
          </w:tcPr>
          <w:p>
            <w:r>
              <w:rPr>
                <w:rFonts w:ascii="Arial" w:hAnsi="Arial"/>
                <w:sz w:val="19"/>
              </w:rPr>
              <w:t>UC-08</w:t>
            </w:r>
          </w:p>
        </w:tc>
        <w:tc>
          <w:tcPr>
            <w:tcW w:type="dxa" w:w="2484"/>
            <w:tcMar>
              <w:top w:w="100" w:type="dxa"/>
              <w:bottom w:w="100" w:type="dxa"/>
              <w:left w:w="150" w:type="dxa"/>
              <w:right w:w="150" w:type="dxa"/>
            </w:tcMar>
          </w:tcPr>
          <w:p>
            <w:r>
              <w:rPr>
                <w:rFonts w:ascii="Arial" w:hAnsi="Arial"/>
                <w:sz w:val="19"/>
              </w:rPr>
              <w:t>Ủy quyền phê duyệt</w:t>
            </w:r>
          </w:p>
        </w:tc>
        <w:tc>
          <w:tcPr>
            <w:tcW w:type="dxa" w:w="2484"/>
            <w:tcMar>
              <w:top w:w="100" w:type="dxa"/>
              <w:bottom w:w="100" w:type="dxa"/>
              <w:left w:w="150" w:type="dxa"/>
              <w:right w:w="150" w:type="dxa"/>
            </w:tcMar>
          </w:tcPr>
          <w:p>
            <w:r>
              <w:rPr>
                <w:rFonts w:ascii="Arial" w:hAnsi="Arial"/>
                <w:sz w:val="19"/>
              </w:rPr>
              <w:t>Người phê duyệt</w:t>
            </w:r>
          </w:p>
        </w:tc>
        <w:tc>
          <w:tcPr>
            <w:tcW w:type="dxa" w:w="2484"/>
            <w:tcMar>
              <w:top w:w="100" w:type="dxa"/>
              <w:bottom w:w="100" w:type="dxa"/>
              <w:left w:w="150" w:type="dxa"/>
              <w:right w:w="150" w:type="dxa"/>
            </w:tcMar>
          </w:tcPr>
          <w:p>
            <w:r>
              <w:rPr>
                <w:rFonts w:ascii="Arial" w:hAnsi="Arial"/>
                <w:sz w:val="19"/>
              </w:rPr>
              <w:t>Ủy thác quyền duyệt trong một khoảng thời gian cụ thể</w:t>
            </w:r>
          </w:p>
        </w:tc>
      </w:tr>
      <w:tr>
        <w:tc>
          <w:tcPr>
            <w:tcW w:type="dxa" w:w="2484"/>
            <w:shd w:fill="F0F4F8"/>
            <w:tcMar>
              <w:top w:w="100" w:type="dxa"/>
              <w:bottom w:w="100" w:type="dxa"/>
              <w:left w:w="150" w:type="dxa"/>
              <w:right w:w="150" w:type="dxa"/>
            </w:tcMar>
          </w:tcPr>
          <w:p>
            <w:r>
              <w:rPr>
                <w:rFonts w:ascii="Arial" w:hAnsi="Arial"/>
                <w:sz w:val="19"/>
              </w:rPr>
              <w:t>UC-09</w:t>
            </w:r>
          </w:p>
        </w:tc>
        <w:tc>
          <w:tcPr>
            <w:tcW w:type="dxa" w:w="2484"/>
            <w:shd w:fill="F0F4F8"/>
            <w:tcMar>
              <w:top w:w="100" w:type="dxa"/>
              <w:bottom w:w="100" w:type="dxa"/>
              <w:left w:w="150" w:type="dxa"/>
              <w:right w:w="150" w:type="dxa"/>
            </w:tcMar>
          </w:tcPr>
          <w:p>
            <w:r>
              <w:rPr>
                <w:rFonts w:ascii="Arial" w:hAnsi="Arial"/>
                <w:sz w:val="19"/>
              </w:rPr>
              <w:t>Cấu hình Loại đơn &amp; Biểu mẫu</w:t>
            </w:r>
          </w:p>
        </w:tc>
        <w:tc>
          <w:tcPr>
            <w:tcW w:type="dxa" w:w="2484"/>
            <w:shd w:fill="F0F4F8"/>
            <w:tcMar>
              <w:top w:w="100" w:type="dxa"/>
              <w:bottom w:w="100" w:type="dxa"/>
              <w:left w:w="150" w:type="dxa"/>
              <w:right w:w="150" w:type="dxa"/>
            </w:tcMar>
          </w:tcPr>
          <w:p>
            <w:r>
              <w:rPr>
                <w:rFonts w:ascii="Arial" w:hAnsi="Arial"/>
                <w:sz w:val="19"/>
              </w:rPr>
              <w:t>Quản trị viên</w:t>
            </w:r>
          </w:p>
        </w:tc>
        <w:tc>
          <w:tcPr>
            <w:tcW w:type="dxa" w:w="2484"/>
            <w:shd w:fill="F0F4F8"/>
            <w:tcMar>
              <w:top w:w="100" w:type="dxa"/>
              <w:bottom w:w="100" w:type="dxa"/>
              <w:left w:w="150" w:type="dxa"/>
              <w:right w:w="150" w:type="dxa"/>
            </w:tcMar>
          </w:tcPr>
          <w:p>
            <w:r>
              <w:rPr>
                <w:rFonts w:ascii="Arial" w:hAnsi="Arial"/>
                <w:sz w:val="19"/>
              </w:rPr>
              <w:t>Cài đặt form nhập liệu động cho từng loại đề xuất</w:t>
            </w:r>
          </w:p>
        </w:tc>
      </w:tr>
      <w:tr>
        <w:tc>
          <w:tcPr>
            <w:tcW w:type="dxa" w:w="2484"/>
            <w:tcMar>
              <w:top w:w="100" w:type="dxa"/>
              <w:bottom w:w="100" w:type="dxa"/>
              <w:left w:w="150" w:type="dxa"/>
              <w:right w:w="150" w:type="dxa"/>
            </w:tcMar>
          </w:tcPr>
          <w:p>
            <w:r>
              <w:rPr>
                <w:rFonts w:ascii="Arial" w:hAnsi="Arial"/>
                <w:sz w:val="19"/>
              </w:rPr>
              <w:t>UC-10</w:t>
            </w:r>
          </w:p>
        </w:tc>
        <w:tc>
          <w:tcPr>
            <w:tcW w:type="dxa" w:w="2484"/>
            <w:tcMar>
              <w:top w:w="100" w:type="dxa"/>
              <w:bottom w:w="100" w:type="dxa"/>
              <w:left w:w="150" w:type="dxa"/>
              <w:right w:w="150" w:type="dxa"/>
            </w:tcMar>
          </w:tcPr>
          <w:p>
            <w:r>
              <w:rPr>
                <w:rFonts w:ascii="Arial" w:hAnsi="Arial"/>
                <w:sz w:val="19"/>
              </w:rPr>
              <w:t>Thiết lập Quy trình &amp; Bước duyệt</w:t>
            </w:r>
          </w:p>
        </w:tc>
        <w:tc>
          <w:tcPr>
            <w:tcW w:type="dxa" w:w="2484"/>
            <w:tcMar>
              <w:top w:w="100" w:type="dxa"/>
              <w:bottom w:w="100" w:type="dxa"/>
              <w:left w:w="150" w:type="dxa"/>
              <w:right w:w="150" w:type="dxa"/>
            </w:tcMar>
          </w:tcPr>
          <w:p>
            <w:r>
              <w:rPr>
                <w:rFonts w:ascii="Arial" w:hAnsi="Arial"/>
                <w:sz w:val="19"/>
              </w:rPr>
              <w:t>Quản trị viên</w:t>
            </w:r>
          </w:p>
        </w:tc>
        <w:tc>
          <w:tcPr>
            <w:tcW w:type="dxa" w:w="2484"/>
            <w:tcMar>
              <w:top w:w="100" w:type="dxa"/>
              <w:bottom w:w="100" w:type="dxa"/>
              <w:left w:w="150" w:type="dxa"/>
              <w:right w:w="150" w:type="dxa"/>
            </w:tcMar>
          </w:tcPr>
          <w:p>
            <w:r>
              <w:rPr>
                <w:rFonts w:ascii="Arial" w:hAnsi="Arial"/>
                <w:sz w:val="19"/>
              </w:rPr>
              <w:t>Cài đặt ma trận thứ tự các cấp duyệt (Step 1, Step 2...)</w:t>
            </w:r>
          </w:p>
        </w:tc>
      </w:tr>
    </w:tbl>
    <w:p>
      <w:pPr>
        <w:pStyle w:val="Heading2"/>
        <w:spacing w:before="240" w:after="80"/>
      </w:pPr>
      <w:r>
        <w:rPr>
          <w:rFonts w:ascii="Arial" w:hAnsi="Arial"/>
          <w:b/>
          <w:color w:val="2980B9"/>
          <w:sz w:val="26"/>
        </w:rPr>
        <w:t>2.3. Đặc tả Kịch bản Ca sử dụng Tiêu biểu</w:t>
      </w:r>
    </w:p>
    <w:p>
      <w:pPr>
        <w:pStyle w:val="Heading3"/>
        <w:spacing w:before="240" w:after="80"/>
      </w:pPr>
      <w:r>
        <w:rPr>
          <w:rFonts w:ascii="Arial" w:hAnsi="Arial"/>
          <w:b/>
          <w:color w:val="34495E"/>
          <w:sz w:val="22"/>
        </w:rPr>
        <w:t>Đặc tả UC-02: Tạo yêu cầu đề xuất mới</w:t>
      </w:r>
    </w:p>
    <w:p>
      <w:r>
        <w:rPr>
          <w:b/>
        </w:rPr>
        <w:t xml:space="preserve">• Tác nhân chính: </w:t>
      </w:r>
      <w:r>
        <w:t>Nhân viên (Requester)</w:t>
        <w:br/>
      </w:r>
      <w:r>
        <w:rPr>
          <w:b/>
        </w:rPr>
        <w:t xml:space="preserve">• Tiền điều kiện: </w:t>
      </w:r>
      <w:r>
        <w:t>Nhân viên đã đăng nhập thành công vào hệ thống.</w:t>
        <w:br/>
      </w:r>
      <w:r>
        <w:rPr>
          <w:b/>
        </w:rPr>
        <w:t xml:space="preserve">• Hậu điều kiện: </w:t>
      </w:r>
      <w:r>
        <w:t>Đơn được lưu trữ thành công với trạng thái PENDING; hệ thống tạo lượt duyệt cấp 1 và gửi thông báo đến cấp quản lý tương ứng.</w:t>
        <w:br/>
      </w:r>
      <w:r>
        <w:rPr>
          <w:b/>
        </w:rPr>
        <w:t>• Luồng sự kiện chính:</w:t>
        <w:br/>
      </w:r>
      <w:r>
        <w:t xml:space="preserve">  1. Nhân viên chọn chức năng 'Tạo đề xuất mới' trên thanh menu.</w:t>
        <w:br/>
        <w:t xml:space="preserve">  2. Hệ thống tải danh mục các loại đơn (Nghỉ phép, Thanh toán, Mua sắm...).</w:t>
        <w:br/>
        <w:t xml:space="preserve">  3. Nhân viên chọn loại đơn cần tạo.</w:t>
        <w:br/>
        <w:t xml:space="preserve">  4. Hệ thống tải biểu mẫu tương ứng và hiển thị lộ trình các cấp duyệt.</w:t>
        <w:br/>
        <w:t xml:space="preserve">  5. Nhân viên điền tiêu đề, lý do và tải lên chứng từ đính kèm (nếu có).</w:t>
        <w:br/>
        <w:t xml:space="preserve">  6. Đối với đơn tài chính/mua sắm: Nhân viên nhập danh sách các mặt hàng chi tiết (Tên món, số lượng, đơn giá); hệ thống tự cộng tổng tiền.</w:t>
        <w:br/>
        <w:t xml:space="preserve">  7. Nhân viên nhấn nút 'Gửi duyệt'.</w:t>
        <w:br/>
        <w:t xml:space="preserve">  8. Hệ thống kiểm tra tính hợp lệ của dữ liệu, ghi nhận đơn vào CSDL, khởi tạo bước duyệt 1 và gửi thông báo.</w:t>
        <w:br/>
        <w:t xml:space="preserve">  9. Hệ thống thông báo thành công và chuyển về trang danh sách đề xuất của tôi.</w:t>
        <w:br/>
      </w:r>
      <w:r>
        <w:rPr>
          <w:b/>
        </w:rPr>
        <w:t>• Luồng rẽ nhánh / Ngoại lệ:</w:t>
        <w:br/>
      </w:r>
      <w:r>
        <w:t xml:space="preserve">  - 5a. Lưu nháp: Nhân viên chọn 'Lưu nháp' -&gt; Đơn lưu ở trạng thái DRAFT, chưa kích hoạt lượt duyệt.</w:t>
        <w:br/>
        <w:t xml:space="preserve">  - 8a. Thiếu thông tin: Bỏ trống ô bắt buộc -&gt; Hệ thống báo lỗi viền đỏ và giữ nguyên dữ liệu đã nhập.</w:t>
      </w:r>
    </w:p>
    <w:p>
      <w:pPr>
        <w:pStyle w:val="Heading3"/>
        <w:spacing w:before="240" w:after="80"/>
      </w:pPr>
      <w:r>
        <w:rPr>
          <w:rFonts w:ascii="Arial" w:hAnsi="Arial"/>
          <w:b/>
          <w:color w:val="34495E"/>
          <w:sz w:val="22"/>
        </w:rPr>
        <w:t>Đặc tả UC-06 &amp; UC-07: Phê duyệt / Từ chối đơn</w:t>
      </w:r>
    </w:p>
    <w:p>
      <w:r>
        <w:rPr>
          <w:b/>
        </w:rPr>
        <w:t xml:space="preserve">• Tác nhân chính: </w:t>
      </w:r>
      <w:r>
        <w:t>Người phê duyệt (Approver)</w:t>
        <w:br/>
      </w:r>
      <w:r>
        <w:rPr>
          <w:b/>
        </w:rPr>
        <w:t xml:space="preserve">• Tiền điều kiện: </w:t>
      </w:r>
      <w:r>
        <w:t>Có đơn đề xuất đang ở trạng thái WAITING tại cấp duyệt của người này.</w:t>
        <w:br/>
      </w:r>
      <w:r>
        <w:rPr>
          <w:b/>
        </w:rPr>
        <w:t xml:space="preserve">• Hậu điều kiện: </w:t>
      </w:r>
      <w:r>
        <w:t>Bản ghi duyệt được cập nhật; đơn được chuyển tiếp sang bước sau hoặc kết thúc quy trình.</w:t>
        <w:br/>
      </w:r>
      <w:r>
        <w:rPr>
          <w:b/>
        </w:rPr>
        <w:t>• Luồng sự kiện chính:</w:t>
        <w:br/>
      </w:r>
      <w:r>
        <w:t xml:space="preserve">  1. Người duyệt truy cập danh sách 'Đơn chờ tôi duyệt'.</w:t>
        <w:br/>
        <w:t xml:space="preserve">  2. Chọn xem chi tiết một đơn (nội dung giải trình, hóa đơn đính kèm, các cấp trước đã duyệt).</w:t>
        <w:br/>
        <w:t xml:space="preserve">  3. Người duyệt nhấn nút 'Phê duyệt', nhập ý kiến nhận xét (tùy chọn) và bấm Xác nhận.</w:t>
        <w:br/>
        <w:t xml:space="preserve">  4. Hệ thống cập nhật kết quả duyệt hiện tại thành APPROVED.</w:t>
        <w:br/>
        <w:t xml:space="preserve">  5. Nếu còn bước duyệt sau: Hệ thống sinh lượt duyệt cho cấp tiếp theo và gửi thông báo.</w:t>
        <w:br/>
        <w:t xml:space="preserve">  6. Nếu là bước duyệt cuối cùng: Hệ thống chuyển trạng thái đơn thành APPROVED và thông báo cho người làm đơn.</w:t>
        <w:br/>
      </w:r>
      <w:r>
        <w:rPr>
          <w:b/>
        </w:rPr>
        <w:t>• Luồng rẽ nhánh (Từ chối đơn):</w:t>
        <w:br/>
      </w:r>
      <w:r>
        <w:t xml:space="preserve">  - 3a. Người duyệt nhấn nút 'Từ chối' -&gt; Hệ thống hiển thị hộp thoại bắt buộc nhập lý do từ chối.</w:t>
        <w:br/>
        <w:t xml:space="preserve">  - 3b. Người duyệt nhập lý do và bấm Xác nhận -&gt; Hệ thống cập nhật kết quả REJECTED, dừng toàn bộ quy trình duyệt và gửi thông báo từ chối kèm lý do cho người làm đơn.</w:t>
      </w:r>
    </w:p>
    <w:p>
      <w:r>
        <w:br w:type="page"/>
      </w:r>
    </w:p>
    <w:p>
      <w:pPr>
        <w:pStyle w:val="Heading1"/>
        <w:spacing w:before="240" w:after="80"/>
      </w:pPr>
      <w:r>
        <w:rPr>
          <w:rFonts w:ascii="Arial" w:hAnsi="Arial"/>
          <w:b/>
          <w:color w:val="1B365D"/>
          <w:sz w:val="32"/>
        </w:rPr>
        <w:t>CHƯƠNG 3: MÔ HÌNH DỮ LIỆU QUAN NIỆM (CDM)</w:t>
      </w:r>
    </w:p>
    <w:p>
      <w:pPr>
        <w:spacing w:after="80"/>
      </w:pPr>
      <w:r>
        <w:t>Mô hình Dữ liệu Quan niệm (CDM) phản ánh cấu trúc dữ liệu ở mức thuần túy nghiệp vụ. Tuân thủ chuẩn phương pháp luận thiết kế CSDL (Merise / PowerDesigner):</w:t>
      </w:r>
    </w:p>
    <w:p>
      <w:pPr>
        <w:pStyle w:val="ListBullet"/>
      </w:pPr>
      <w:r>
        <w:t>Chỉ xác định các Thực thể, Thuộc tính và Mã định danh chính (Identifier - PK).</w:t>
      </w:r>
    </w:p>
    <w:p>
      <w:pPr>
        <w:pStyle w:val="ListBullet"/>
      </w:pPr>
      <w:r>
        <w:t>TUYỆT ĐỐI KHÔNG CÓ KHÓA NGOẠI (Foreign Key) trong thực thể. Khóa ngoại chỉ được sinh ra khi chuyển dịch sang mô hình LDM / PDM.</w:t>
      </w:r>
    </w:p>
    <w:p>
      <w:pPr>
        <w:pStyle w:val="ListBullet"/>
      </w:pPr>
      <w:r>
        <w:t>Mối quan hệ giữa các thực thể được diễn giải thông qua Mối kết hợp và Bản số (Cardinality: 0,1; 1,1; 0,n; 1,n).</w:t>
      </w:r>
    </w:p>
    <w:p>
      <w:pPr>
        <w:pStyle w:val="Heading2"/>
        <w:spacing w:before="240" w:after="80"/>
      </w:pPr>
      <w:r>
        <w:rPr>
          <w:rFonts w:ascii="Arial" w:hAnsi="Arial"/>
          <w:b/>
          <w:color w:val="2980B9"/>
          <w:sz w:val="26"/>
        </w:rPr>
        <w:t>3.1. Bảng phân tích Mối kết hợp &amp; Bản số (Cardinality)</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1B365D"/>
            <w:tcMar>
              <w:top w:w="120" w:type="dxa"/>
              <w:bottom w:w="120" w:type="dxa"/>
              <w:left w:w="150" w:type="dxa"/>
              <w:right w:w="150" w:type="dxa"/>
            </w:tcMar>
          </w:tcPr>
          <w:p>
            <w:pPr>
              <w:jc w:val="center"/>
            </w:pPr>
            <w:r>
              <w:rPr>
                <w:rFonts w:ascii="Arial" w:hAnsi="Arial"/>
                <w:b/>
                <w:color w:val="FFFFFF"/>
                <w:sz w:val="20"/>
              </w:rPr>
              <w:t>Tên Mối Kết Hợp</w:t>
            </w:r>
          </w:p>
        </w:tc>
        <w:tc>
          <w:tcPr>
            <w:tcW w:type="dxa" w:w="1987"/>
            <w:shd w:fill="1B365D"/>
            <w:tcMar>
              <w:top w:w="120" w:type="dxa"/>
              <w:bottom w:w="120" w:type="dxa"/>
              <w:left w:w="150" w:type="dxa"/>
              <w:right w:w="150" w:type="dxa"/>
            </w:tcMar>
          </w:tcPr>
          <w:p>
            <w:pPr>
              <w:jc w:val="center"/>
            </w:pPr>
            <w:r>
              <w:rPr>
                <w:rFonts w:ascii="Arial" w:hAnsi="Arial"/>
                <w:b/>
                <w:color w:val="FFFFFF"/>
                <w:sz w:val="20"/>
              </w:rPr>
              <w:t>Thực thể A</w:t>
            </w:r>
          </w:p>
        </w:tc>
        <w:tc>
          <w:tcPr>
            <w:tcW w:type="dxa" w:w="1987"/>
            <w:shd w:fill="1B365D"/>
            <w:tcMar>
              <w:top w:w="120" w:type="dxa"/>
              <w:bottom w:w="120" w:type="dxa"/>
              <w:left w:w="150" w:type="dxa"/>
              <w:right w:w="150" w:type="dxa"/>
            </w:tcMar>
          </w:tcPr>
          <w:p>
            <w:pPr>
              <w:jc w:val="center"/>
            </w:pPr>
            <w:r>
              <w:rPr>
                <w:rFonts w:ascii="Arial" w:hAnsi="Arial"/>
                <w:b/>
                <w:color w:val="FFFFFF"/>
                <w:sz w:val="20"/>
              </w:rPr>
              <w:t>Bản số</w:t>
            </w:r>
          </w:p>
        </w:tc>
        <w:tc>
          <w:tcPr>
            <w:tcW w:type="dxa" w:w="1987"/>
            <w:shd w:fill="1B365D"/>
            <w:tcMar>
              <w:top w:w="120" w:type="dxa"/>
              <w:bottom w:w="120" w:type="dxa"/>
              <w:left w:w="150" w:type="dxa"/>
              <w:right w:w="150" w:type="dxa"/>
            </w:tcMar>
          </w:tcPr>
          <w:p>
            <w:pPr>
              <w:jc w:val="center"/>
            </w:pPr>
            <w:r>
              <w:rPr>
                <w:rFonts w:ascii="Arial" w:hAnsi="Arial"/>
                <w:b/>
                <w:color w:val="FFFFFF"/>
                <w:sz w:val="20"/>
              </w:rPr>
              <w:t>Thực thể B</w:t>
            </w:r>
          </w:p>
        </w:tc>
        <w:tc>
          <w:tcPr>
            <w:tcW w:type="dxa" w:w="1987"/>
            <w:shd w:fill="1B365D"/>
            <w:tcMar>
              <w:top w:w="120" w:type="dxa"/>
              <w:bottom w:w="120" w:type="dxa"/>
              <w:left w:w="150" w:type="dxa"/>
              <w:right w:w="150" w:type="dxa"/>
            </w:tcMar>
          </w:tcPr>
          <w:p>
            <w:pPr>
              <w:jc w:val="center"/>
            </w:pPr>
            <w:r>
              <w:rPr>
                <w:rFonts w:ascii="Arial" w:hAnsi="Arial"/>
                <w:b/>
                <w:color w:val="FFFFFF"/>
                <w:sz w:val="20"/>
              </w:rPr>
              <w:t>Diễn giải ý nghĩa nghiệp vụ</w:t>
            </w:r>
          </w:p>
        </w:tc>
      </w:tr>
      <w:tr>
        <w:tc>
          <w:tcPr>
            <w:tcW w:type="dxa" w:w="1987"/>
            <w:shd w:fill="F0F4F8"/>
            <w:tcMar>
              <w:top w:w="100" w:type="dxa"/>
              <w:bottom w:w="100" w:type="dxa"/>
              <w:left w:w="150" w:type="dxa"/>
              <w:right w:w="150" w:type="dxa"/>
            </w:tcMar>
          </w:tcPr>
          <w:p>
            <w:r>
              <w:rPr>
                <w:rFonts w:ascii="Arial" w:hAnsi="Arial"/>
                <w:sz w:val="19"/>
              </w:rPr>
              <w:t>Thuộc Về</w:t>
            </w:r>
          </w:p>
        </w:tc>
        <w:tc>
          <w:tcPr>
            <w:tcW w:type="dxa" w:w="1987"/>
            <w:shd w:fill="F0F4F8"/>
            <w:tcMar>
              <w:top w:w="100" w:type="dxa"/>
              <w:bottom w:w="100" w:type="dxa"/>
              <w:left w:w="150" w:type="dxa"/>
              <w:right w:w="150" w:type="dxa"/>
            </w:tcMar>
          </w:tcPr>
          <w:p>
            <w:r>
              <w:rPr>
                <w:rFonts w:ascii="Arial" w:hAnsi="Arial"/>
                <w:sz w:val="19"/>
              </w:rPr>
              <w:t>PHONG_BAN</w:t>
            </w:r>
          </w:p>
        </w:tc>
        <w:tc>
          <w:tcPr>
            <w:tcW w:type="dxa" w:w="1987"/>
            <w:shd w:fill="F0F4F8"/>
            <w:tcMar>
              <w:top w:w="100" w:type="dxa"/>
              <w:bottom w:w="100" w:type="dxa"/>
              <w:left w:w="150" w:type="dxa"/>
              <w:right w:w="150" w:type="dxa"/>
            </w:tcMar>
          </w:tcPr>
          <w:p>
            <w:r>
              <w:rPr>
                <w:rFonts w:ascii="Arial" w:hAnsi="Arial"/>
                <w:sz w:val="19"/>
              </w:rPr>
              <w:t>(1,1) - (1,n)</w:t>
            </w:r>
          </w:p>
        </w:tc>
        <w:tc>
          <w:tcPr>
            <w:tcW w:type="dxa" w:w="1987"/>
            <w:shd w:fill="F0F4F8"/>
            <w:tcMar>
              <w:top w:w="100" w:type="dxa"/>
              <w:bottom w:w="100" w:type="dxa"/>
              <w:left w:w="150" w:type="dxa"/>
              <w:right w:w="150" w:type="dxa"/>
            </w:tcMar>
          </w:tcPr>
          <w:p>
            <w:r>
              <w:rPr>
                <w:rFonts w:ascii="Arial" w:hAnsi="Arial"/>
                <w:sz w:val="19"/>
              </w:rPr>
              <w:t>NGUOI_DUNG</w:t>
            </w:r>
          </w:p>
        </w:tc>
        <w:tc>
          <w:tcPr>
            <w:tcW w:type="dxa" w:w="1987"/>
            <w:shd w:fill="F0F4F8"/>
            <w:tcMar>
              <w:top w:w="100" w:type="dxa"/>
              <w:bottom w:w="100" w:type="dxa"/>
              <w:left w:w="150" w:type="dxa"/>
              <w:right w:w="150" w:type="dxa"/>
            </w:tcMar>
          </w:tcPr>
          <w:p>
            <w:r>
              <w:rPr>
                <w:rFonts w:ascii="Arial" w:hAnsi="Arial"/>
                <w:sz w:val="19"/>
              </w:rPr>
              <w:t>Mỗi người dùng bắt buộc thuộc 1 phòng ban; 1 phòng ban có nhiều người dùng.</w:t>
            </w:r>
          </w:p>
        </w:tc>
      </w:tr>
      <w:tr>
        <w:tc>
          <w:tcPr>
            <w:tcW w:type="dxa" w:w="1987"/>
            <w:tcMar>
              <w:top w:w="100" w:type="dxa"/>
              <w:bottom w:w="100" w:type="dxa"/>
              <w:left w:w="150" w:type="dxa"/>
              <w:right w:w="150" w:type="dxa"/>
            </w:tcMar>
          </w:tcPr>
          <w:p>
            <w:r>
              <w:rPr>
                <w:rFonts w:ascii="Arial" w:hAnsi="Arial"/>
                <w:sz w:val="19"/>
              </w:rPr>
              <w:t>Đảm Nhiệm</w:t>
            </w:r>
          </w:p>
        </w:tc>
        <w:tc>
          <w:tcPr>
            <w:tcW w:type="dxa" w:w="1987"/>
            <w:tcMar>
              <w:top w:w="100" w:type="dxa"/>
              <w:bottom w:w="100" w:type="dxa"/>
              <w:left w:w="150" w:type="dxa"/>
              <w:right w:w="150" w:type="dxa"/>
            </w:tcMar>
          </w:tcPr>
          <w:p>
            <w:r>
              <w:rPr>
                <w:rFonts w:ascii="Arial" w:hAnsi="Arial"/>
                <w:sz w:val="19"/>
              </w:rPr>
              <w:t>VAI_TRO</w:t>
            </w:r>
          </w:p>
        </w:tc>
        <w:tc>
          <w:tcPr>
            <w:tcW w:type="dxa" w:w="1987"/>
            <w:tcMar>
              <w:top w:w="100" w:type="dxa"/>
              <w:bottom w:w="100" w:type="dxa"/>
              <w:left w:w="150" w:type="dxa"/>
              <w:right w:w="150" w:type="dxa"/>
            </w:tcMar>
          </w:tcPr>
          <w:p>
            <w:r>
              <w:rPr>
                <w:rFonts w:ascii="Arial" w:hAnsi="Arial"/>
                <w:sz w:val="19"/>
              </w:rPr>
              <w:t>(1,1) - (0,n)</w:t>
            </w:r>
          </w:p>
        </w:tc>
        <w:tc>
          <w:tcPr>
            <w:tcW w:type="dxa" w:w="1987"/>
            <w:tcMar>
              <w:top w:w="100" w:type="dxa"/>
              <w:bottom w:w="100" w:type="dxa"/>
              <w:left w:w="150" w:type="dxa"/>
              <w:right w:w="150" w:type="dxa"/>
            </w:tcMar>
          </w:tcPr>
          <w:p>
            <w:r>
              <w:rPr>
                <w:rFonts w:ascii="Arial" w:hAnsi="Arial"/>
                <w:sz w:val="19"/>
              </w:rPr>
              <w:t>NGUOI_DUNG</w:t>
            </w:r>
          </w:p>
        </w:tc>
        <w:tc>
          <w:tcPr>
            <w:tcW w:type="dxa" w:w="1987"/>
            <w:tcMar>
              <w:top w:w="100" w:type="dxa"/>
              <w:bottom w:w="100" w:type="dxa"/>
              <w:left w:w="150" w:type="dxa"/>
              <w:right w:w="150" w:type="dxa"/>
            </w:tcMar>
          </w:tcPr>
          <w:p>
            <w:r>
              <w:rPr>
                <w:rFonts w:ascii="Arial" w:hAnsi="Arial"/>
                <w:sz w:val="19"/>
              </w:rPr>
              <w:t>Mỗi người dùng được gán 1 vai trò quyền hạn chính trong hệ thống.</w:t>
            </w:r>
          </w:p>
        </w:tc>
      </w:tr>
      <w:tr>
        <w:tc>
          <w:tcPr>
            <w:tcW w:type="dxa" w:w="1987"/>
            <w:shd w:fill="F0F4F8"/>
            <w:tcMar>
              <w:top w:w="100" w:type="dxa"/>
              <w:bottom w:w="100" w:type="dxa"/>
              <w:left w:w="150" w:type="dxa"/>
              <w:right w:w="150" w:type="dxa"/>
            </w:tcMar>
          </w:tcPr>
          <w:p>
            <w:r>
              <w:rPr>
                <w:rFonts w:ascii="Arial" w:hAnsi="Arial"/>
                <w:sz w:val="19"/>
              </w:rPr>
              <w:t>Tạo Đơn</w:t>
            </w:r>
          </w:p>
        </w:tc>
        <w:tc>
          <w:tcPr>
            <w:tcW w:type="dxa" w:w="1987"/>
            <w:shd w:fill="F0F4F8"/>
            <w:tcMar>
              <w:top w:w="100" w:type="dxa"/>
              <w:bottom w:w="100" w:type="dxa"/>
              <w:left w:w="150" w:type="dxa"/>
              <w:right w:w="150" w:type="dxa"/>
            </w:tcMar>
          </w:tcPr>
          <w:p>
            <w:r>
              <w:rPr>
                <w:rFonts w:ascii="Arial" w:hAnsi="Arial"/>
                <w:sz w:val="19"/>
              </w:rPr>
              <w:t>NGUOI_DUNG</w:t>
            </w:r>
          </w:p>
        </w:tc>
        <w:tc>
          <w:tcPr>
            <w:tcW w:type="dxa" w:w="1987"/>
            <w:shd w:fill="F0F4F8"/>
            <w:tcMar>
              <w:top w:w="100" w:type="dxa"/>
              <w:bottom w:w="100" w:type="dxa"/>
              <w:left w:w="150" w:type="dxa"/>
              <w:right w:w="150" w:type="dxa"/>
            </w:tcMar>
          </w:tcPr>
          <w:p>
            <w:r>
              <w:rPr>
                <w:rFonts w:ascii="Arial" w:hAnsi="Arial"/>
                <w:sz w:val="19"/>
              </w:rPr>
              <w:t>(1,1) - (0,n)</w:t>
            </w:r>
          </w:p>
        </w:tc>
        <w:tc>
          <w:tcPr>
            <w:tcW w:type="dxa" w:w="1987"/>
            <w:shd w:fill="F0F4F8"/>
            <w:tcMar>
              <w:top w:w="100" w:type="dxa"/>
              <w:bottom w:w="100" w:type="dxa"/>
              <w:left w:w="150" w:type="dxa"/>
              <w:right w:w="150" w:type="dxa"/>
            </w:tcMar>
          </w:tcPr>
          <w:p>
            <w:r>
              <w:rPr>
                <w:rFonts w:ascii="Arial" w:hAnsi="Arial"/>
                <w:sz w:val="19"/>
              </w:rPr>
              <w:t>DON_YEU_CAU</w:t>
            </w:r>
          </w:p>
        </w:tc>
        <w:tc>
          <w:tcPr>
            <w:tcW w:type="dxa" w:w="1987"/>
            <w:shd w:fill="F0F4F8"/>
            <w:tcMar>
              <w:top w:w="100" w:type="dxa"/>
              <w:bottom w:w="100" w:type="dxa"/>
              <w:left w:w="150" w:type="dxa"/>
              <w:right w:w="150" w:type="dxa"/>
            </w:tcMar>
          </w:tcPr>
          <w:p>
            <w:r>
              <w:rPr>
                <w:rFonts w:ascii="Arial" w:hAnsi="Arial"/>
                <w:sz w:val="19"/>
              </w:rPr>
              <w:t>1 đơn tạo bởi đúng 1 người; 1 người có thể tạo nhiều đơn.</w:t>
            </w:r>
          </w:p>
        </w:tc>
      </w:tr>
      <w:tr>
        <w:tc>
          <w:tcPr>
            <w:tcW w:type="dxa" w:w="1987"/>
            <w:tcMar>
              <w:top w:w="100" w:type="dxa"/>
              <w:bottom w:w="100" w:type="dxa"/>
              <w:left w:w="150" w:type="dxa"/>
              <w:right w:w="150" w:type="dxa"/>
            </w:tcMar>
          </w:tcPr>
          <w:p>
            <w:r>
              <w:rPr>
                <w:rFonts w:ascii="Arial" w:hAnsi="Arial"/>
                <w:sz w:val="19"/>
              </w:rPr>
              <w:t>Phân Loại</w:t>
            </w:r>
          </w:p>
        </w:tc>
        <w:tc>
          <w:tcPr>
            <w:tcW w:type="dxa" w:w="1987"/>
            <w:tcMar>
              <w:top w:w="100" w:type="dxa"/>
              <w:bottom w:w="100" w:type="dxa"/>
              <w:left w:w="150" w:type="dxa"/>
              <w:right w:w="150" w:type="dxa"/>
            </w:tcMar>
          </w:tcPr>
          <w:p>
            <w:r>
              <w:rPr>
                <w:rFonts w:ascii="Arial" w:hAnsi="Arial"/>
                <w:sz w:val="19"/>
              </w:rPr>
              <w:t>LOAI_YEU_CAU</w:t>
            </w:r>
          </w:p>
        </w:tc>
        <w:tc>
          <w:tcPr>
            <w:tcW w:type="dxa" w:w="1987"/>
            <w:tcMar>
              <w:top w:w="100" w:type="dxa"/>
              <w:bottom w:w="100" w:type="dxa"/>
              <w:left w:w="150" w:type="dxa"/>
              <w:right w:w="150" w:type="dxa"/>
            </w:tcMar>
          </w:tcPr>
          <w:p>
            <w:r>
              <w:rPr>
                <w:rFonts w:ascii="Arial" w:hAnsi="Arial"/>
                <w:sz w:val="19"/>
              </w:rPr>
              <w:t>(1,1) - (0,n)</w:t>
            </w:r>
          </w:p>
        </w:tc>
        <w:tc>
          <w:tcPr>
            <w:tcW w:type="dxa" w:w="1987"/>
            <w:tcMar>
              <w:top w:w="100" w:type="dxa"/>
              <w:bottom w:w="100" w:type="dxa"/>
              <w:left w:w="150" w:type="dxa"/>
              <w:right w:w="150" w:type="dxa"/>
            </w:tcMar>
          </w:tcPr>
          <w:p>
            <w:r>
              <w:rPr>
                <w:rFonts w:ascii="Arial" w:hAnsi="Arial"/>
                <w:sz w:val="19"/>
              </w:rPr>
              <w:t>DON_YEU_CAU</w:t>
            </w:r>
          </w:p>
        </w:tc>
        <w:tc>
          <w:tcPr>
            <w:tcW w:type="dxa" w:w="1987"/>
            <w:tcMar>
              <w:top w:w="100" w:type="dxa"/>
              <w:bottom w:w="100" w:type="dxa"/>
              <w:left w:w="150" w:type="dxa"/>
              <w:right w:w="150" w:type="dxa"/>
            </w:tcMar>
          </w:tcPr>
          <w:p>
            <w:r>
              <w:rPr>
                <w:rFonts w:ascii="Arial" w:hAnsi="Arial"/>
                <w:sz w:val="19"/>
              </w:rPr>
              <w:t>Mỗi đơn bắt buộc thuộc về 1 loại yêu cầu cụ thể.</w:t>
            </w:r>
          </w:p>
        </w:tc>
      </w:tr>
      <w:tr>
        <w:tc>
          <w:tcPr>
            <w:tcW w:type="dxa" w:w="1987"/>
            <w:shd w:fill="F0F4F8"/>
            <w:tcMar>
              <w:top w:w="100" w:type="dxa"/>
              <w:bottom w:w="100" w:type="dxa"/>
              <w:left w:w="150" w:type="dxa"/>
              <w:right w:w="150" w:type="dxa"/>
            </w:tcMar>
          </w:tcPr>
          <w:p>
            <w:r>
              <w:rPr>
                <w:rFonts w:ascii="Arial" w:hAnsi="Arial"/>
                <w:sz w:val="19"/>
              </w:rPr>
              <w:t>Gồm Các Bước</w:t>
            </w:r>
          </w:p>
        </w:tc>
        <w:tc>
          <w:tcPr>
            <w:tcW w:type="dxa" w:w="1987"/>
            <w:shd w:fill="F0F4F8"/>
            <w:tcMar>
              <w:top w:w="100" w:type="dxa"/>
              <w:bottom w:w="100" w:type="dxa"/>
              <w:left w:w="150" w:type="dxa"/>
              <w:right w:w="150" w:type="dxa"/>
            </w:tcMar>
          </w:tcPr>
          <w:p>
            <w:r>
              <w:rPr>
                <w:rFonts w:ascii="Arial" w:hAnsi="Arial"/>
                <w:sz w:val="19"/>
              </w:rPr>
              <w:t>LOAI_YEU_CAU</w:t>
            </w:r>
          </w:p>
        </w:tc>
        <w:tc>
          <w:tcPr>
            <w:tcW w:type="dxa" w:w="1987"/>
            <w:shd w:fill="F0F4F8"/>
            <w:tcMar>
              <w:top w:w="100" w:type="dxa"/>
              <w:bottom w:w="100" w:type="dxa"/>
              <w:left w:w="150" w:type="dxa"/>
              <w:right w:w="150" w:type="dxa"/>
            </w:tcMar>
          </w:tcPr>
          <w:p>
            <w:r>
              <w:rPr>
                <w:rFonts w:ascii="Arial" w:hAnsi="Arial"/>
                <w:sz w:val="19"/>
              </w:rPr>
              <w:t>(1,1) - (1,n)</w:t>
            </w:r>
          </w:p>
        </w:tc>
        <w:tc>
          <w:tcPr>
            <w:tcW w:type="dxa" w:w="1987"/>
            <w:shd w:fill="F0F4F8"/>
            <w:tcMar>
              <w:top w:w="100" w:type="dxa"/>
              <w:bottom w:w="100" w:type="dxa"/>
              <w:left w:w="150" w:type="dxa"/>
              <w:right w:w="150" w:type="dxa"/>
            </w:tcMar>
          </w:tcPr>
          <w:p>
            <w:r>
              <w:rPr>
                <w:rFonts w:ascii="Arial" w:hAnsi="Arial"/>
                <w:sz w:val="19"/>
              </w:rPr>
              <w:t>BUOC_DUYET</w:t>
            </w:r>
          </w:p>
        </w:tc>
        <w:tc>
          <w:tcPr>
            <w:tcW w:type="dxa" w:w="1987"/>
            <w:shd w:fill="F0F4F8"/>
            <w:tcMar>
              <w:top w:w="100" w:type="dxa"/>
              <w:bottom w:w="100" w:type="dxa"/>
              <w:left w:w="150" w:type="dxa"/>
              <w:right w:w="150" w:type="dxa"/>
            </w:tcMar>
          </w:tcPr>
          <w:p>
            <w:r>
              <w:rPr>
                <w:rFonts w:ascii="Arial" w:hAnsi="Arial"/>
                <w:sz w:val="19"/>
              </w:rPr>
              <w:t>Mỗi loại yêu cầu được cấu hình quy trình gồm 1 hoặc nhiều bước duyệt.</w:t>
            </w:r>
          </w:p>
        </w:tc>
      </w:tr>
      <w:tr>
        <w:tc>
          <w:tcPr>
            <w:tcW w:type="dxa" w:w="1987"/>
            <w:tcMar>
              <w:top w:w="100" w:type="dxa"/>
              <w:bottom w:w="100" w:type="dxa"/>
              <w:left w:w="150" w:type="dxa"/>
              <w:right w:w="150" w:type="dxa"/>
            </w:tcMar>
          </w:tcPr>
          <w:p>
            <w:r>
              <w:rPr>
                <w:rFonts w:ascii="Arial" w:hAnsi="Arial"/>
                <w:sz w:val="19"/>
              </w:rPr>
              <w:t>Chứa Hạng Mục</w:t>
            </w:r>
          </w:p>
        </w:tc>
        <w:tc>
          <w:tcPr>
            <w:tcW w:type="dxa" w:w="1987"/>
            <w:tcMar>
              <w:top w:w="100" w:type="dxa"/>
              <w:bottom w:w="100" w:type="dxa"/>
              <w:left w:w="150" w:type="dxa"/>
              <w:right w:w="150" w:type="dxa"/>
            </w:tcMar>
          </w:tcPr>
          <w:p>
            <w:r>
              <w:rPr>
                <w:rFonts w:ascii="Arial" w:hAnsi="Arial"/>
                <w:sz w:val="19"/>
              </w:rPr>
              <w:t>DON_YEU_CAU</w:t>
            </w:r>
          </w:p>
        </w:tc>
        <w:tc>
          <w:tcPr>
            <w:tcW w:type="dxa" w:w="1987"/>
            <w:tcMar>
              <w:top w:w="100" w:type="dxa"/>
              <w:bottom w:w="100" w:type="dxa"/>
              <w:left w:w="150" w:type="dxa"/>
              <w:right w:w="150" w:type="dxa"/>
            </w:tcMar>
          </w:tcPr>
          <w:p>
            <w:r>
              <w:rPr>
                <w:rFonts w:ascii="Arial" w:hAnsi="Arial"/>
                <w:sz w:val="19"/>
              </w:rPr>
              <w:t>(1,1) - (0,n)</w:t>
            </w:r>
          </w:p>
        </w:tc>
        <w:tc>
          <w:tcPr>
            <w:tcW w:type="dxa" w:w="1987"/>
            <w:tcMar>
              <w:top w:w="100" w:type="dxa"/>
              <w:bottom w:w="100" w:type="dxa"/>
              <w:left w:w="150" w:type="dxa"/>
              <w:right w:w="150" w:type="dxa"/>
            </w:tcMar>
          </w:tcPr>
          <w:p>
            <w:r>
              <w:rPr>
                <w:rFonts w:ascii="Arial" w:hAnsi="Arial"/>
                <w:sz w:val="19"/>
              </w:rPr>
              <w:t>HANG_MUC_CHI_TIET</w:t>
            </w:r>
          </w:p>
        </w:tc>
        <w:tc>
          <w:tcPr>
            <w:tcW w:type="dxa" w:w="1987"/>
            <w:tcMar>
              <w:top w:w="100" w:type="dxa"/>
              <w:bottom w:w="100" w:type="dxa"/>
              <w:left w:w="150" w:type="dxa"/>
              <w:right w:w="150" w:type="dxa"/>
            </w:tcMar>
          </w:tcPr>
          <w:p>
            <w:r>
              <w:rPr>
                <w:rFonts w:ascii="Arial" w:hAnsi="Arial"/>
                <w:sz w:val="19"/>
              </w:rPr>
              <w:t>Đơn có thể gồm nhiều dòng hàng hóa, chi phí chi tiết cấu thành tổng tiền.</w:t>
            </w:r>
          </w:p>
        </w:tc>
      </w:tr>
      <w:tr>
        <w:tc>
          <w:tcPr>
            <w:tcW w:type="dxa" w:w="1987"/>
            <w:shd w:fill="F0F4F8"/>
            <w:tcMar>
              <w:top w:w="100" w:type="dxa"/>
              <w:bottom w:w="100" w:type="dxa"/>
              <w:left w:w="150" w:type="dxa"/>
              <w:right w:w="150" w:type="dxa"/>
            </w:tcMar>
          </w:tcPr>
          <w:p>
            <w:r>
              <w:rPr>
                <w:rFonts w:ascii="Arial" w:hAnsi="Arial"/>
                <w:sz w:val="19"/>
              </w:rPr>
              <w:t>Có Đính Kèm</w:t>
            </w:r>
          </w:p>
        </w:tc>
        <w:tc>
          <w:tcPr>
            <w:tcW w:type="dxa" w:w="1987"/>
            <w:shd w:fill="F0F4F8"/>
            <w:tcMar>
              <w:top w:w="100" w:type="dxa"/>
              <w:bottom w:w="100" w:type="dxa"/>
              <w:left w:w="150" w:type="dxa"/>
              <w:right w:w="150" w:type="dxa"/>
            </w:tcMar>
          </w:tcPr>
          <w:p>
            <w:r>
              <w:rPr>
                <w:rFonts w:ascii="Arial" w:hAnsi="Arial"/>
                <w:sz w:val="19"/>
              </w:rPr>
              <w:t>DON_YEU_CAU</w:t>
            </w:r>
          </w:p>
        </w:tc>
        <w:tc>
          <w:tcPr>
            <w:tcW w:type="dxa" w:w="1987"/>
            <w:shd w:fill="F0F4F8"/>
            <w:tcMar>
              <w:top w:w="100" w:type="dxa"/>
              <w:bottom w:w="100" w:type="dxa"/>
              <w:left w:w="150" w:type="dxa"/>
              <w:right w:w="150" w:type="dxa"/>
            </w:tcMar>
          </w:tcPr>
          <w:p>
            <w:r>
              <w:rPr>
                <w:rFonts w:ascii="Arial" w:hAnsi="Arial"/>
                <w:sz w:val="19"/>
              </w:rPr>
              <w:t>(1,1) - (0,n)</w:t>
            </w:r>
          </w:p>
        </w:tc>
        <w:tc>
          <w:tcPr>
            <w:tcW w:type="dxa" w:w="1987"/>
            <w:shd w:fill="F0F4F8"/>
            <w:tcMar>
              <w:top w:w="100" w:type="dxa"/>
              <w:bottom w:w="100" w:type="dxa"/>
              <w:left w:w="150" w:type="dxa"/>
              <w:right w:w="150" w:type="dxa"/>
            </w:tcMar>
          </w:tcPr>
          <w:p>
            <w:r>
              <w:rPr>
                <w:rFonts w:ascii="Arial" w:hAnsi="Arial"/>
                <w:sz w:val="19"/>
              </w:rPr>
              <w:t>TEP_DINH_KEM</w:t>
            </w:r>
          </w:p>
        </w:tc>
        <w:tc>
          <w:tcPr>
            <w:tcW w:type="dxa" w:w="1987"/>
            <w:shd w:fill="F0F4F8"/>
            <w:tcMar>
              <w:top w:w="100" w:type="dxa"/>
              <w:bottom w:w="100" w:type="dxa"/>
              <w:left w:w="150" w:type="dxa"/>
              <w:right w:w="150" w:type="dxa"/>
            </w:tcMar>
          </w:tcPr>
          <w:p>
            <w:r>
              <w:rPr>
                <w:rFonts w:ascii="Arial" w:hAnsi="Arial"/>
                <w:sz w:val="19"/>
              </w:rPr>
              <w:t>Đơn có thể tải lên nhiều file đính kèm chứng từ, hóa đơn.</w:t>
            </w:r>
          </w:p>
        </w:tc>
      </w:tr>
      <w:tr>
        <w:tc>
          <w:tcPr>
            <w:tcW w:type="dxa" w:w="1987"/>
            <w:tcMar>
              <w:top w:w="100" w:type="dxa"/>
              <w:bottom w:w="100" w:type="dxa"/>
              <w:left w:w="150" w:type="dxa"/>
              <w:right w:w="150" w:type="dxa"/>
            </w:tcMar>
          </w:tcPr>
          <w:p>
            <w:r>
              <w:rPr>
                <w:rFonts w:ascii="Arial" w:hAnsi="Arial"/>
                <w:sz w:val="19"/>
              </w:rPr>
              <w:t>Sinh Ra Lượt Duyệt</w:t>
            </w:r>
          </w:p>
        </w:tc>
        <w:tc>
          <w:tcPr>
            <w:tcW w:type="dxa" w:w="1987"/>
            <w:tcMar>
              <w:top w:w="100" w:type="dxa"/>
              <w:bottom w:w="100" w:type="dxa"/>
              <w:left w:w="150" w:type="dxa"/>
              <w:right w:w="150" w:type="dxa"/>
            </w:tcMar>
          </w:tcPr>
          <w:p>
            <w:r>
              <w:rPr>
                <w:rFonts w:ascii="Arial" w:hAnsi="Arial"/>
                <w:sz w:val="19"/>
              </w:rPr>
              <w:t>DON_YEU_CAU</w:t>
            </w:r>
          </w:p>
        </w:tc>
        <w:tc>
          <w:tcPr>
            <w:tcW w:type="dxa" w:w="1987"/>
            <w:tcMar>
              <w:top w:w="100" w:type="dxa"/>
              <w:bottom w:w="100" w:type="dxa"/>
              <w:left w:w="150" w:type="dxa"/>
              <w:right w:w="150" w:type="dxa"/>
            </w:tcMar>
          </w:tcPr>
          <w:p>
            <w:r>
              <w:rPr>
                <w:rFonts w:ascii="Arial" w:hAnsi="Arial"/>
                <w:sz w:val="19"/>
              </w:rPr>
              <w:t>(1,1) - (1,n)</w:t>
            </w:r>
          </w:p>
        </w:tc>
        <w:tc>
          <w:tcPr>
            <w:tcW w:type="dxa" w:w="1987"/>
            <w:tcMar>
              <w:top w:w="100" w:type="dxa"/>
              <w:bottom w:w="100" w:type="dxa"/>
              <w:left w:w="150" w:type="dxa"/>
              <w:right w:w="150" w:type="dxa"/>
            </w:tcMar>
          </w:tcPr>
          <w:p>
            <w:r>
              <w:rPr>
                <w:rFonts w:ascii="Arial" w:hAnsi="Arial"/>
                <w:sz w:val="19"/>
              </w:rPr>
              <w:t>LUOT_PHE_DUYET</w:t>
            </w:r>
          </w:p>
        </w:tc>
        <w:tc>
          <w:tcPr>
            <w:tcW w:type="dxa" w:w="1987"/>
            <w:tcMar>
              <w:top w:w="100" w:type="dxa"/>
              <w:bottom w:w="100" w:type="dxa"/>
              <w:left w:w="150" w:type="dxa"/>
              <w:right w:w="150" w:type="dxa"/>
            </w:tcMar>
          </w:tcPr>
          <w:p>
            <w:r>
              <w:rPr>
                <w:rFonts w:ascii="Arial" w:hAnsi="Arial"/>
                <w:sz w:val="19"/>
              </w:rPr>
              <w:t>Mỗi đơn khi gửi duyệt sẽ sinh ra 1 hoặc nhiều lượt duyệt theo cấp.</w:t>
            </w:r>
          </w:p>
        </w:tc>
      </w:tr>
      <w:tr>
        <w:tc>
          <w:tcPr>
            <w:tcW w:type="dxa" w:w="1987"/>
            <w:shd w:fill="F0F4F8"/>
            <w:tcMar>
              <w:top w:w="100" w:type="dxa"/>
              <w:bottom w:w="100" w:type="dxa"/>
              <w:left w:w="150" w:type="dxa"/>
              <w:right w:w="150" w:type="dxa"/>
            </w:tcMar>
          </w:tcPr>
          <w:p>
            <w:r>
              <w:rPr>
                <w:rFonts w:ascii="Arial" w:hAnsi="Arial"/>
                <w:sz w:val="19"/>
              </w:rPr>
              <w:t>Thực Hiện Duyệt</w:t>
            </w:r>
          </w:p>
        </w:tc>
        <w:tc>
          <w:tcPr>
            <w:tcW w:type="dxa" w:w="1987"/>
            <w:shd w:fill="F0F4F8"/>
            <w:tcMar>
              <w:top w:w="100" w:type="dxa"/>
              <w:bottom w:w="100" w:type="dxa"/>
              <w:left w:w="150" w:type="dxa"/>
              <w:right w:w="150" w:type="dxa"/>
            </w:tcMar>
          </w:tcPr>
          <w:p>
            <w:r>
              <w:rPr>
                <w:rFonts w:ascii="Arial" w:hAnsi="Arial"/>
                <w:sz w:val="19"/>
              </w:rPr>
              <w:t>NGUOI_DUNG</w:t>
            </w:r>
          </w:p>
        </w:tc>
        <w:tc>
          <w:tcPr>
            <w:tcW w:type="dxa" w:w="1987"/>
            <w:shd w:fill="F0F4F8"/>
            <w:tcMar>
              <w:top w:w="100" w:type="dxa"/>
              <w:bottom w:w="100" w:type="dxa"/>
              <w:left w:w="150" w:type="dxa"/>
              <w:right w:w="150" w:type="dxa"/>
            </w:tcMar>
          </w:tcPr>
          <w:p>
            <w:r>
              <w:rPr>
                <w:rFonts w:ascii="Arial" w:hAnsi="Arial"/>
                <w:sz w:val="19"/>
              </w:rPr>
              <w:t>(1,1) - (0,n)</w:t>
            </w:r>
          </w:p>
        </w:tc>
        <w:tc>
          <w:tcPr>
            <w:tcW w:type="dxa" w:w="1987"/>
            <w:shd w:fill="F0F4F8"/>
            <w:tcMar>
              <w:top w:w="100" w:type="dxa"/>
              <w:bottom w:w="100" w:type="dxa"/>
              <w:left w:w="150" w:type="dxa"/>
              <w:right w:w="150" w:type="dxa"/>
            </w:tcMar>
          </w:tcPr>
          <w:p>
            <w:r>
              <w:rPr>
                <w:rFonts w:ascii="Arial" w:hAnsi="Arial"/>
                <w:sz w:val="19"/>
              </w:rPr>
              <w:t>LUOT_PHE_DUYET</w:t>
            </w:r>
          </w:p>
        </w:tc>
        <w:tc>
          <w:tcPr>
            <w:tcW w:type="dxa" w:w="1987"/>
            <w:shd w:fill="F0F4F8"/>
            <w:tcMar>
              <w:top w:w="100" w:type="dxa"/>
              <w:bottom w:w="100" w:type="dxa"/>
              <w:left w:w="150" w:type="dxa"/>
              <w:right w:w="150" w:type="dxa"/>
            </w:tcMar>
          </w:tcPr>
          <w:p>
            <w:r>
              <w:rPr>
                <w:rFonts w:ascii="Arial" w:hAnsi="Arial"/>
                <w:sz w:val="19"/>
              </w:rPr>
              <w:t>Một lượt duyệt do 1 người phụ trách xử lý (đồng ý hoặc từ chối).</w:t>
            </w:r>
          </w:p>
        </w:tc>
      </w:tr>
      <w:tr>
        <w:tc>
          <w:tcPr>
            <w:tcW w:type="dxa" w:w="1987"/>
            <w:tcMar>
              <w:top w:w="100" w:type="dxa"/>
              <w:bottom w:w="100" w:type="dxa"/>
              <w:left w:w="150" w:type="dxa"/>
              <w:right w:w="150" w:type="dxa"/>
            </w:tcMar>
          </w:tcPr>
          <w:p>
            <w:r>
              <w:rPr>
                <w:rFonts w:ascii="Arial" w:hAnsi="Arial"/>
                <w:sz w:val="19"/>
              </w:rPr>
              <w:t>Ủy Quyền</w:t>
            </w:r>
          </w:p>
        </w:tc>
        <w:tc>
          <w:tcPr>
            <w:tcW w:type="dxa" w:w="1987"/>
            <w:tcMar>
              <w:top w:w="100" w:type="dxa"/>
              <w:bottom w:w="100" w:type="dxa"/>
              <w:left w:w="150" w:type="dxa"/>
              <w:right w:w="150" w:type="dxa"/>
            </w:tcMar>
          </w:tcPr>
          <w:p>
            <w:r>
              <w:rPr>
                <w:rFonts w:ascii="Arial" w:hAnsi="Arial"/>
                <w:sz w:val="19"/>
              </w:rPr>
              <w:t>NGUOI_DUNG</w:t>
            </w:r>
          </w:p>
        </w:tc>
        <w:tc>
          <w:tcPr>
            <w:tcW w:type="dxa" w:w="1987"/>
            <w:tcMar>
              <w:top w:w="100" w:type="dxa"/>
              <w:bottom w:w="100" w:type="dxa"/>
              <w:left w:w="150" w:type="dxa"/>
              <w:right w:w="150" w:type="dxa"/>
            </w:tcMar>
          </w:tcPr>
          <w:p>
            <w:r>
              <w:rPr>
                <w:rFonts w:ascii="Arial" w:hAnsi="Arial"/>
                <w:sz w:val="19"/>
              </w:rPr>
              <w:t>(1,1) - (0,n)</w:t>
            </w:r>
          </w:p>
        </w:tc>
        <w:tc>
          <w:tcPr>
            <w:tcW w:type="dxa" w:w="1987"/>
            <w:tcMar>
              <w:top w:w="100" w:type="dxa"/>
              <w:bottom w:w="100" w:type="dxa"/>
              <w:left w:w="150" w:type="dxa"/>
              <w:right w:w="150" w:type="dxa"/>
            </w:tcMar>
          </w:tcPr>
          <w:p>
            <w:r>
              <w:rPr>
                <w:rFonts w:ascii="Arial" w:hAnsi="Arial"/>
                <w:sz w:val="19"/>
              </w:rPr>
              <w:t>UY_QUYEN</w:t>
            </w:r>
          </w:p>
        </w:tc>
        <w:tc>
          <w:tcPr>
            <w:tcW w:type="dxa" w:w="1987"/>
            <w:tcMar>
              <w:top w:w="100" w:type="dxa"/>
              <w:bottom w:w="100" w:type="dxa"/>
              <w:left w:w="150" w:type="dxa"/>
              <w:right w:w="150" w:type="dxa"/>
            </w:tcMar>
          </w:tcPr>
          <w:p>
            <w:r>
              <w:rPr>
                <w:rFonts w:ascii="Arial" w:hAnsi="Arial"/>
                <w:sz w:val="19"/>
              </w:rPr>
              <w:t>Người duyệt có thể tạo các đợt ủy quyền duyệt cho người khác khi vắng mặt.</w:t>
            </w:r>
          </w:p>
        </w:tc>
      </w:tr>
    </w:tbl>
    <w:p>
      <w:pPr>
        <w:pStyle w:val="Heading2"/>
        <w:spacing w:before="240" w:after="80"/>
      </w:pPr>
      <w:r>
        <w:rPr>
          <w:rFonts w:ascii="Arial" w:hAnsi="Arial"/>
          <w:b/>
          <w:color w:val="2980B9"/>
          <w:sz w:val="26"/>
        </w:rPr>
        <w:t>3.2. Từ điển Dữ liệu Chi tiết (Data Dictionary - 10 Thực thể)</w:t>
      </w:r>
    </w:p>
    <w:p>
      <w:pPr>
        <w:pStyle w:val="Heading3"/>
        <w:spacing w:before="240" w:after="80"/>
      </w:pPr>
      <w:r>
        <w:rPr>
          <w:rFonts w:ascii="Arial" w:hAnsi="Arial"/>
          <w:b/>
          <w:color w:val="34495E"/>
          <w:sz w:val="22"/>
        </w:rPr>
        <w:t>1. Thực thể PHONG_BAN (Phòng Ban)</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1B365D"/>
            <w:tcMar>
              <w:top w:w="120" w:type="dxa"/>
              <w:bottom w:w="120" w:type="dxa"/>
              <w:left w:w="150" w:type="dxa"/>
              <w:right w:w="150" w:type="dxa"/>
            </w:tcMar>
          </w:tcPr>
          <w:p>
            <w:pPr>
              <w:jc w:val="center"/>
            </w:pPr>
            <w:r>
              <w:rPr>
                <w:rFonts w:ascii="Arial" w:hAnsi="Arial"/>
                <w:b/>
                <w:color w:val="FFFFFF"/>
                <w:sz w:val="20"/>
              </w:rPr>
              <w:t>Thuộc tính</w:t>
            </w:r>
          </w:p>
        </w:tc>
        <w:tc>
          <w:tcPr>
            <w:tcW w:type="dxa" w:w="1987"/>
            <w:shd w:fill="1B365D"/>
            <w:tcMar>
              <w:top w:w="120" w:type="dxa"/>
              <w:bottom w:w="120" w:type="dxa"/>
              <w:left w:w="150" w:type="dxa"/>
              <w:right w:w="150" w:type="dxa"/>
            </w:tcMar>
          </w:tcPr>
          <w:p>
            <w:pPr>
              <w:jc w:val="center"/>
            </w:pPr>
            <w:r>
              <w:rPr>
                <w:rFonts w:ascii="Arial" w:hAnsi="Arial"/>
                <w:b/>
                <w:color w:val="FFFFFF"/>
                <w:sz w:val="20"/>
              </w:rPr>
              <w:t>Diễn giải</w:t>
            </w:r>
          </w:p>
        </w:tc>
        <w:tc>
          <w:tcPr>
            <w:tcW w:type="dxa" w:w="1987"/>
            <w:shd w:fill="1B365D"/>
            <w:tcMar>
              <w:top w:w="120" w:type="dxa"/>
              <w:bottom w:w="120" w:type="dxa"/>
              <w:left w:w="150" w:type="dxa"/>
              <w:right w:w="150" w:type="dxa"/>
            </w:tcMar>
          </w:tcPr>
          <w:p>
            <w:pPr>
              <w:jc w:val="center"/>
            </w:pPr>
            <w:r>
              <w:rPr>
                <w:rFonts w:ascii="Arial" w:hAnsi="Arial"/>
                <w:b/>
                <w:color w:val="FFFFFF"/>
                <w:sz w:val="20"/>
              </w:rPr>
              <w:t>Kiểu dữ liệu</w:t>
            </w:r>
          </w:p>
        </w:tc>
        <w:tc>
          <w:tcPr>
            <w:tcW w:type="dxa" w:w="1987"/>
            <w:shd w:fill="1B365D"/>
            <w:tcMar>
              <w:top w:w="120" w:type="dxa"/>
              <w:bottom w:w="120" w:type="dxa"/>
              <w:left w:w="150" w:type="dxa"/>
              <w:right w:w="150" w:type="dxa"/>
            </w:tcMar>
          </w:tcPr>
          <w:p>
            <w:pPr>
              <w:jc w:val="center"/>
            </w:pPr>
            <w:r>
              <w:rPr>
                <w:rFonts w:ascii="Arial" w:hAnsi="Arial"/>
                <w:b/>
                <w:color w:val="FFFFFF"/>
                <w:sz w:val="20"/>
              </w:rPr>
              <w:t>Bắt buộc</w:t>
            </w:r>
          </w:p>
        </w:tc>
        <w:tc>
          <w:tcPr>
            <w:tcW w:type="dxa" w:w="1987"/>
            <w:shd w:fill="1B365D"/>
            <w:tcMar>
              <w:top w:w="120" w:type="dxa"/>
              <w:bottom w:w="120" w:type="dxa"/>
              <w:left w:w="150" w:type="dxa"/>
              <w:right w:w="150" w:type="dxa"/>
            </w:tcMar>
          </w:tcPr>
          <w:p>
            <w:pPr>
              <w:jc w:val="center"/>
            </w:pPr>
            <w:r>
              <w:rPr>
                <w:rFonts w:ascii="Arial" w:hAnsi="Arial"/>
                <w:b/>
                <w:color w:val="FFFFFF"/>
                <w:sz w:val="20"/>
              </w:rPr>
              <w:t>Ghi chú / Miền giá trị</w:t>
            </w:r>
          </w:p>
        </w:tc>
      </w:tr>
      <w:tr>
        <w:tc>
          <w:tcPr>
            <w:tcW w:type="dxa" w:w="1987"/>
            <w:shd w:fill="F0F4F8"/>
            <w:tcMar>
              <w:top w:w="100" w:type="dxa"/>
              <w:bottom w:w="100" w:type="dxa"/>
              <w:left w:w="150" w:type="dxa"/>
              <w:right w:w="150" w:type="dxa"/>
            </w:tcMar>
          </w:tcPr>
          <w:p>
            <w:r>
              <w:rPr>
                <w:rFonts w:ascii="Arial" w:hAnsi="Arial"/>
                <w:sz w:val="19"/>
              </w:rPr>
              <w:t>MaPB</w:t>
            </w:r>
          </w:p>
        </w:tc>
        <w:tc>
          <w:tcPr>
            <w:tcW w:type="dxa" w:w="1987"/>
            <w:shd w:fill="F0F4F8"/>
            <w:tcMar>
              <w:top w:w="100" w:type="dxa"/>
              <w:bottom w:w="100" w:type="dxa"/>
              <w:left w:w="150" w:type="dxa"/>
              <w:right w:w="150" w:type="dxa"/>
            </w:tcMar>
          </w:tcPr>
          <w:p>
            <w:r>
              <w:rPr>
                <w:rFonts w:ascii="Arial" w:hAnsi="Arial"/>
                <w:sz w:val="19"/>
              </w:rPr>
              <w:t>Mã phòng ban</w:t>
            </w:r>
          </w:p>
        </w:tc>
        <w:tc>
          <w:tcPr>
            <w:tcW w:type="dxa" w:w="1987"/>
            <w:shd w:fill="F0F4F8"/>
            <w:tcMar>
              <w:top w:w="100" w:type="dxa"/>
              <w:bottom w:w="100" w:type="dxa"/>
              <w:left w:w="150" w:type="dxa"/>
              <w:right w:w="150" w:type="dxa"/>
            </w:tcMar>
          </w:tcPr>
          <w:p>
            <w:r>
              <w:rPr>
                <w:rFonts w:ascii="Arial" w:hAnsi="Arial"/>
                <w:sz w:val="19"/>
              </w:rPr>
              <w:t>VARCHAR(20)</w:t>
            </w:r>
          </w:p>
        </w:tc>
        <w:tc>
          <w:tcPr>
            <w:tcW w:type="dxa" w:w="1987"/>
            <w:shd w:fill="F0F4F8"/>
            <w:tcMar>
              <w:top w:w="100" w:type="dxa"/>
              <w:bottom w:w="100" w:type="dxa"/>
              <w:left w:w="150" w:type="dxa"/>
              <w:right w:w="150" w:type="dxa"/>
            </w:tcMar>
          </w:tcPr>
          <w:p>
            <w:r>
              <w:rPr>
                <w:rFonts w:ascii="Arial" w:hAnsi="Arial"/>
                <w:sz w:val="19"/>
              </w:rPr>
              <w:t>Có (PK)</w:t>
            </w:r>
          </w:p>
        </w:tc>
        <w:tc>
          <w:tcPr>
            <w:tcW w:type="dxa" w:w="1987"/>
            <w:shd w:fill="F0F4F8"/>
            <w:tcMar>
              <w:top w:w="100" w:type="dxa"/>
              <w:bottom w:w="100" w:type="dxa"/>
              <w:left w:w="150" w:type="dxa"/>
              <w:right w:w="150" w:type="dxa"/>
            </w:tcMar>
          </w:tcPr>
          <w:p>
            <w:r>
              <w:rPr>
                <w:rFonts w:ascii="Arial" w:hAnsi="Arial"/>
                <w:sz w:val="19"/>
              </w:rPr>
              <w:t>Mã viết tắt (VD: PB_IT, PB_HR)</w:t>
            </w:r>
          </w:p>
        </w:tc>
      </w:tr>
      <w:tr>
        <w:tc>
          <w:tcPr>
            <w:tcW w:type="dxa" w:w="1987"/>
            <w:tcMar>
              <w:top w:w="100" w:type="dxa"/>
              <w:bottom w:w="100" w:type="dxa"/>
              <w:left w:w="150" w:type="dxa"/>
              <w:right w:w="150" w:type="dxa"/>
            </w:tcMar>
          </w:tcPr>
          <w:p>
            <w:r>
              <w:rPr>
                <w:rFonts w:ascii="Arial" w:hAnsi="Arial"/>
                <w:sz w:val="19"/>
              </w:rPr>
              <w:t>TenPB</w:t>
            </w:r>
          </w:p>
        </w:tc>
        <w:tc>
          <w:tcPr>
            <w:tcW w:type="dxa" w:w="1987"/>
            <w:tcMar>
              <w:top w:w="100" w:type="dxa"/>
              <w:bottom w:w="100" w:type="dxa"/>
              <w:left w:w="150" w:type="dxa"/>
              <w:right w:w="150" w:type="dxa"/>
            </w:tcMar>
          </w:tcPr>
          <w:p>
            <w:r>
              <w:rPr>
                <w:rFonts w:ascii="Arial" w:hAnsi="Arial"/>
                <w:sz w:val="19"/>
              </w:rPr>
              <w:t>Tên phòng ban</w:t>
            </w:r>
          </w:p>
        </w:tc>
        <w:tc>
          <w:tcPr>
            <w:tcW w:type="dxa" w:w="1987"/>
            <w:tcMar>
              <w:top w:w="100" w:type="dxa"/>
              <w:bottom w:w="100" w:type="dxa"/>
              <w:left w:w="150" w:type="dxa"/>
              <w:right w:w="150" w:type="dxa"/>
            </w:tcMar>
          </w:tcPr>
          <w:p>
            <w:r>
              <w:rPr>
                <w:rFonts w:ascii="Arial" w:hAnsi="Arial"/>
                <w:sz w:val="19"/>
              </w:rPr>
              <w:t>NVARCHAR(100)</w:t>
            </w:r>
          </w:p>
        </w:tc>
        <w:tc>
          <w:tcPr>
            <w:tcW w:type="dxa" w:w="1987"/>
            <w:tcMar>
              <w:top w:w="100" w:type="dxa"/>
              <w:bottom w:w="100" w:type="dxa"/>
              <w:left w:w="150" w:type="dxa"/>
              <w:right w:w="150" w:type="dxa"/>
            </w:tcMar>
          </w:tcPr>
          <w:p>
            <w:r>
              <w:rPr>
                <w:rFonts w:ascii="Arial" w:hAnsi="Arial"/>
                <w:sz w:val="19"/>
              </w:rPr>
              <w:t>Có</w:t>
            </w:r>
          </w:p>
        </w:tc>
        <w:tc>
          <w:tcPr>
            <w:tcW w:type="dxa" w:w="1987"/>
            <w:tcMar>
              <w:top w:w="100" w:type="dxa"/>
              <w:bottom w:w="100" w:type="dxa"/>
              <w:left w:w="150" w:type="dxa"/>
              <w:right w:w="150" w:type="dxa"/>
            </w:tcMar>
          </w:tcPr>
          <w:p>
            <w:r>
              <w:rPr>
                <w:rFonts w:ascii="Arial" w:hAnsi="Arial"/>
                <w:sz w:val="19"/>
              </w:rPr>
              <w:t>Tên đầy đủ của phòng ban</w:t>
            </w:r>
          </w:p>
        </w:tc>
      </w:tr>
      <w:tr>
        <w:tc>
          <w:tcPr>
            <w:tcW w:type="dxa" w:w="1987"/>
            <w:shd w:fill="F0F4F8"/>
            <w:tcMar>
              <w:top w:w="100" w:type="dxa"/>
              <w:bottom w:w="100" w:type="dxa"/>
              <w:left w:w="150" w:type="dxa"/>
              <w:right w:w="150" w:type="dxa"/>
            </w:tcMar>
          </w:tcPr>
          <w:p>
            <w:r>
              <w:rPr>
                <w:rFonts w:ascii="Arial" w:hAnsi="Arial"/>
                <w:sz w:val="19"/>
              </w:rPr>
              <w:t>SoDienThoai</w:t>
            </w:r>
          </w:p>
        </w:tc>
        <w:tc>
          <w:tcPr>
            <w:tcW w:type="dxa" w:w="1987"/>
            <w:shd w:fill="F0F4F8"/>
            <w:tcMar>
              <w:top w:w="100" w:type="dxa"/>
              <w:bottom w:w="100" w:type="dxa"/>
              <w:left w:w="150" w:type="dxa"/>
              <w:right w:w="150" w:type="dxa"/>
            </w:tcMar>
          </w:tcPr>
          <w:p>
            <w:r>
              <w:rPr>
                <w:rFonts w:ascii="Arial" w:hAnsi="Arial"/>
                <w:sz w:val="19"/>
              </w:rPr>
              <w:t>Số điện thoại nội bộ</w:t>
            </w:r>
          </w:p>
        </w:tc>
        <w:tc>
          <w:tcPr>
            <w:tcW w:type="dxa" w:w="1987"/>
            <w:shd w:fill="F0F4F8"/>
            <w:tcMar>
              <w:top w:w="100" w:type="dxa"/>
              <w:bottom w:w="100" w:type="dxa"/>
              <w:left w:w="150" w:type="dxa"/>
              <w:right w:w="150" w:type="dxa"/>
            </w:tcMar>
          </w:tcPr>
          <w:p>
            <w:r>
              <w:rPr>
                <w:rFonts w:ascii="Arial" w:hAnsi="Arial"/>
                <w:sz w:val="19"/>
              </w:rPr>
              <w:t>VARCHAR(15)</w:t>
            </w:r>
          </w:p>
        </w:tc>
        <w:tc>
          <w:tcPr>
            <w:tcW w:type="dxa" w:w="1987"/>
            <w:shd w:fill="F0F4F8"/>
            <w:tcMar>
              <w:top w:w="100" w:type="dxa"/>
              <w:bottom w:w="100" w:type="dxa"/>
              <w:left w:w="150" w:type="dxa"/>
              <w:right w:w="150" w:type="dxa"/>
            </w:tcMar>
          </w:tcPr>
          <w:p>
            <w:r>
              <w:rPr>
                <w:rFonts w:ascii="Arial" w:hAnsi="Arial"/>
                <w:sz w:val="19"/>
              </w:rPr>
              <w:t>Không</w:t>
            </w:r>
          </w:p>
        </w:tc>
        <w:tc>
          <w:tcPr>
            <w:tcW w:type="dxa" w:w="1987"/>
            <w:shd w:fill="F0F4F8"/>
            <w:tcMar>
              <w:top w:w="100" w:type="dxa"/>
              <w:bottom w:w="100" w:type="dxa"/>
              <w:left w:w="150" w:type="dxa"/>
              <w:right w:w="150" w:type="dxa"/>
            </w:tcMar>
          </w:tcPr>
          <w:p>
            <w:r>
              <w:rPr>
                <w:rFonts w:ascii="Arial" w:hAnsi="Arial"/>
                <w:sz w:val="19"/>
              </w:rPr>
              <w:t>Số máy nhánh văn phòng</w:t>
            </w:r>
          </w:p>
        </w:tc>
      </w:tr>
    </w:tbl>
    <w:p>
      <w:pPr>
        <w:spacing w:after="120"/>
      </w:pPr>
    </w:p>
    <w:p>
      <w:pPr>
        <w:pStyle w:val="Heading3"/>
        <w:spacing w:before="240" w:after="80"/>
      </w:pPr>
      <w:r>
        <w:rPr>
          <w:rFonts w:ascii="Arial" w:hAnsi="Arial"/>
          <w:b/>
          <w:color w:val="34495E"/>
          <w:sz w:val="22"/>
        </w:rPr>
        <w:t>2. Thực thể VAI_TRO (Vai Trò)</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1B365D"/>
            <w:tcMar>
              <w:top w:w="120" w:type="dxa"/>
              <w:bottom w:w="120" w:type="dxa"/>
              <w:left w:w="150" w:type="dxa"/>
              <w:right w:w="150" w:type="dxa"/>
            </w:tcMar>
          </w:tcPr>
          <w:p>
            <w:pPr>
              <w:jc w:val="center"/>
            </w:pPr>
            <w:r>
              <w:rPr>
                <w:rFonts w:ascii="Arial" w:hAnsi="Arial"/>
                <w:b/>
                <w:color w:val="FFFFFF"/>
                <w:sz w:val="20"/>
              </w:rPr>
              <w:t>Thuộc tính</w:t>
            </w:r>
          </w:p>
        </w:tc>
        <w:tc>
          <w:tcPr>
            <w:tcW w:type="dxa" w:w="1987"/>
            <w:shd w:fill="1B365D"/>
            <w:tcMar>
              <w:top w:w="120" w:type="dxa"/>
              <w:bottom w:w="120" w:type="dxa"/>
              <w:left w:w="150" w:type="dxa"/>
              <w:right w:w="150" w:type="dxa"/>
            </w:tcMar>
          </w:tcPr>
          <w:p>
            <w:pPr>
              <w:jc w:val="center"/>
            </w:pPr>
            <w:r>
              <w:rPr>
                <w:rFonts w:ascii="Arial" w:hAnsi="Arial"/>
                <w:b/>
                <w:color w:val="FFFFFF"/>
                <w:sz w:val="20"/>
              </w:rPr>
              <w:t>Diễn giải</w:t>
            </w:r>
          </w:p>
        </w:tc>
        <w:tc>
          <w:tcPr>
            <w:tcW w:type="dxa" w:w="1987"/>
            <w:shd w:fill="1B365D"/>
            <w:tcMar>
              <w:top w:w="120" w:type="dxa"/>
              <w:bottom w:w="120" w:type="dxa"/>
              <w:left w:w="150" w:type="dxa"/>
              <w:right w:w="150" w:type="dxa"/>
            </w:tcMar>
          </w:tcPr>
          <w:p>
            <w:pPr>
              <w:jc w:val="center"/>
            </w:pPr>
            <w:r>
              <w:rPr>
                <w:rFonts w:ascii="Arial" w:hAnsi="Arial"/>
                <w:b/>
                <w:color w:val="FFFFFF"/>
                <w:sz w:val="20"/>
              </w:rPr>
              <w:t>Kiểu dữ liệu</w:t>
            </w:r>
          </w:p>
        </w:tc>
        <w:tc>
          <w:tcPr>
            <w:tcW w:type="dxa" w:w="1987"/>
            <w:shd w:fill="1B365D"/>
            <w:tcMar>
              <w:top w:w="120" w:type="dxa"/>
              <w:bottom w:w="120" w:type="dxa"/>
              <w:left w:w="150" w:type="dxa"/>
              <w:right w:w="150" w:type="dxa"/>
            </w:tcMar>
          </w:tcPr>
          <w:p>
            <w:pPr>
              <w:jc w:val="center"/>
            </w:pPr>
            <w:r>
              <w:rPr>
                <w:rFonts w:ascii="Arial" w:hAnsi="Arial"/>
                <w:b/>
                <w:color w:val="FFFFFF"/>
                <w:sz w:val="20"/>
              </w:rPr>
              <w:t>Bắt buộc</w:t>
            </w:r>
          </w:p>
        </w:tc>
        <w:tc>
          <w:tcPr>
            <w:tcW w:type="dxa" w:w="1987"/>
            <w:shd w:fill="1B365D"/>
            <w:tcMar>
              <w:top w:w="120" w:type="dxa"/>
              <w:bottom w:w="120" w:type="dxa"/>
              <w:left w:w="150" w:type="dxa"/>
              <w:right w:w="150" w:type="dxa"/>
            </w:tcMar>
          </w:tcPr>
          <w:p>
            <w:pPr>
              <w:jc w:val="center"/>
            </w:pPr>
            <w:r>
              <w:rPr>
                <w:rFonts w:ascii="Arial" w:hAnsi="Arial"/>
                <w:b/>
                <w:color w:val="FFFFFF"/>
                <w:sz w:val="20"/>
              </w:rPr>
              <w:t>Ghi chú / Miền giá trị</w:t>
            </w:r>
          </w:p>
        </w:tc>
      </w:tr>
      <w:tr>
        <w:tc>
          <w:tcPr>
            <w:tcW w:type="dxa" w:w="1987"/>
            <w:shd w:fill="F0F4F8"/>
            <w:tcMar>
              <w:top w:w="100" w:type="dxa"/>
              <w:bottom w:w="100" w:type="dxa"/>
              <w:left w:w="150" w:type="dxa"/>
              <w:right w:w="150" w:type="dxa"/>
            </w:tcMar>
          </w:tcPr>
          <w:p>
            <w:r>
              <w:rPr>
                <w:rFonts w:ascii="Arial" w:hAnsi="Arial"/>
                <w:sz w:val="19"/>
              </w:rPr>
              <w:t>MaVaiTro</w:t>
            </w:r>
          </w:p>
        </w:tc>
        <w:tc>
          <w:tcPr>
            <w:tcW w:type="dxa" w:w="1987"/>
            <w:shd w:fill="F0F4F8"/>
            <w:tcMar>
              <w:top w:w="100" w:type="dxa"/>
              <w:bottom w:w="100" w:type="dxa"/>
              <w:left w:w="150" w:type="dxa"/>
              <w:right w:w="150" w:type="dxa"/>
            </w:tcMar>
          </w:tcPr>
          <w:p>
            <w:r>
              <w:rPr>
                <w:rFonts w:ascii="Arial" w:hAnsi="Arial"/>
                <w:sz w:val="19"/>
              </w:rPr>
              <w:t>Mã vai trò</w:t>
            </w:r>
          </w:p>
        </w:tc>
        <w:tc>
          <w:tcPr>
            <w:tcW w:type="dxa" w:w="1987"/>
            <w:shd w:fill="F0F4F8"/>
            <w:tcMar>
              <w:top w:w="100" w:type="dxa"/>
              <w:bottom w:w="100" w:type="dxa"/>
              <w:left w:w="150" w:type="dxa"/>
              <w:right w:w="150" w:type="dxa"/>
            </w:tcMar>
          </w:tcPr>
          <w:p>
            <w:r>
              <w:rPr>
                <w:rFonts w:ascii="Arial" w:hAnsi="Arial"/>
                <w:sz w:val="19"/>
              </w:rPr>
              <w:t>VARCHAR(20)</w:t>
            </w:r>
          </w:p>
        </w:tc>
        <w:tc>
          <w:tcPr>
            <w:tcW w:type="dxa" w:w="1987"/>
            <w:shd w:fill="F0F4F8"/>
            <w:tcMar>
              <w:top w:w="100" w:type="dxa"/>
              <w:bottom w:w="100" w:type="dxa"/>
              <w:left w:w="150" w:type="dxa"/>
              <w:right w:w="150" w:type="dxa"/>
            </w:tcMar>
          </w:tcPr>
          <w:p>
            <w:r>
              <w:rPr>
                <w:rFonts w:ascii="Arial" w:hAnsi="Arial"/>
                <w:sz w:val="19"/>
              </w:rPr>
              <w:t>Có (PK)</w:t>
            </w:r>
          </w:p>
        </w:tc>
        <w:tc>
          <w:tcPr>
            <w:tcW w:type="dxa" w:w="1987"/>
            <w:shd w:fill="F0F4F8"/>
            <w:tcMar>
              <w:top w:w="100" w:type="dxa"/>
              <w:bottom w:w="100" w:type="dxa"/>
              <w:left w:w="150" w:type="dxa"/>
              <w:right w:w="150" w:type="dxa"/>
            </w:tcMar>
          </w:tcPr>
          <w:p>
            <w:r>
              <w:rPr>
                <w:rFonts w:ascii="Arial" w:hAnsi="Arial"/>
                <w:sz w:val="19"/>
              </w:rPr>
              <w:t>ADMIN, APPROVER, STAFF</w:t>
            </w:r>
          </w:p>
        </w:tc>
      </w:tr>
      <w:tr>
        <w:tc>
          <w:tcPr>
            <w:tcW w:type="dxa" w:w="1987"/>
            <w:tcMar>
              <w:top w:w="100" w:type="dxa"/>
              <w:bottom w:w="100" w:type="dxa"/>
              <w:left w:w="150" w:type="dxa"/>
              <w:right w:w="150" w:type="dxa"/>
            </w:tcMar>
          </w:tcPr>
          <w:p>
            <w:r>
              <w:rPr>
                <w:rFonts w:ascii="Arial" w:hAnsi="Arial"/>
                <w:sz w:val="19"/>
              </w:rPr>
              <w:t>TenVaiTro</w:t>
            </w:r>
          </w:p>
        </w:tc>
        <w:tc>
          <w:tcPr>
            <w:tcW w:type="dxa" w:w="1987"/>
            <w:tcMar>
              <w:top w:w="100" w:type="dxa"/>
              <w:bottom w:w="100" w:type="dxa"/>
              <w:left w:w="150" w:type="dxa"/>
              <w:right w:w="150" w:type="dxa"/>
            </w:tcMar>
          </w:tcPr>
          <w:p>
            <w:r>
              <w:rPr>
                <w:rFonts w:ascii="Arial" w:hAnsi="Arial"/>
                <w:sz w:val="19"/>
              </w:rPr>
              <w:t>Tên vai trò</w:t>
            </w:r>
          </w:p>
        </w:tc>
        <w:tc>
          <w:tcPr>
            <w:tcW w:type="dxa" w:w="1987"/>
            <w:tcMar>
              <w:top w:w="100" w:type="dxa"/>
              <w:bottom w:w="100" w:type="dxa"/>
              <w:left w:w="150" w:type="dxa"/>
              <w:right w:w="150" w:type="dxa"/>
            </w:tcMar>
          </w:tcPr>
          <w:p>
            <w:r>
              <w:rPr>
                <w:rFonts w:ascii="Arial" w:hAnsi="Arial"/>
                <w:sz w:val="19"/>
              </w:rPr>
              <w:t>NVARCHAR(50)</w:t>
            </w:r>
          </w:p>
        </w:tc>
        <w:tc>
          <w:tcPr>
            <w:tcW w:type="dxa" w:w="1987"/>
            <w:tcMar>
              <w:top w:w="100" w:type="dxa"/>
              <w:bottom w:w="100" w:type="dxa"/>
              <w:left w:w="150" w:type="dxa"/>
              <w:right w:w="150" w:type="dxa"/>
            </w:tcMar>
          </w:tcPr>
          <w:p>
            <w:r>
              <w:rPr>
                <w:rFonts w:ascii="Arial" w:hAnsi="Arial"/>
                <w:sz w:val="19"/>
              </w:rPr>
              <w:t>Có</w:t>
            </w:r>
          </w:p>
        </w:tc>
        <w:tc>
          <w:tcPr>
            <w:tcW w:type="dxa" w:w="1987"/>
            <w:tcMar>
              <w:top w:w="100" w:type="dxa"/>
              <w:bottom w:w="100" w:type="dxa"/>
              <w:left w:w="150" w:type="dxa"/>
              <w:right w:w="150" w:type="dxa"/>
            </w:tcMar>
          </w:tcPr>
          <w:p>
            <w:r>
              <w:rPr>
                <w:rFonts w:ascii="Arial" w:hAnsi="Arial"/>
                <w:sz w:val="19"/>
              </w:rPr>
              <w:t>Quản trị viên, Người duyệt, Nhân viên</w:t>
            </w:r>
          </w:p>
        </w:tc>
      </w:tr>
      <w:tr>
        <w:tc>
          <w:tcPr>
            <w:tcW w:type="dxa" w:w="1987"/>
            <w:shd w:fill="F0F4F8"/>
            <w:tcMar>
              <w:top w:w="100" w:type="dxa"/>
              <w:bottom w:w="100" w:type="dxa"/>
              <w:left w:w="150" w:type="dxa"/>
              <w:right w:w="150" w:type="dxa"/>
            </w:tcMar>
          </w:tcPr>
          <w:p>
            <w:r>
              <w:rPr>
                <w:rFonts w:ascii="Arial" w:hAnsi="Arial"/>
                <w:sz w:val="19"/>
              </w:rPr>
              <w:t>MoTa</w:t>
            </w:r>
          </w:p>
        </w:tc>
        <w:tc>
          <w:tcPr>
            <w:tcW w:type="dxa" w:w="1987"/>
            <w:shd w:fill="F0F4F8"/>
            <w:tcMar>
              <w:top w:w="100" w:type="dxa"/>
              <w:bottom w:w="100" w:type="dxa"/>
              <w:left w:w="150" w:type="dxa"/>
              <w:right w:w="150" w:type="dxa"/>
            </w:tcMar>
          </w:tcPr>
          <w:p>
            <w:r>
              <w:rPr>
                <w:rFonts w:ascii="Arial" w:hAnsi="Arial"/>
                <w:sz w:val="19"/>
              </w:rPr>
              <w:t>Mô tả quyền hạn</w:t>
            </w:r>
          </w:p>
        </w:tc>
        <w:tc>
          <w:tcPr>
            <w:tcW w:type="dxa" w:w="1987"/>
            <w:shd w:fill="F0F4F8"/>
            <w:tcMar>
              <w:top w:w="100" w:type="dxa"/>
              <w:bottom w:w="100" w:type="dxa"/>
              <w:left w:w="150" w:type="dxa"/>
              <w:right w:w="150" w:type="dxa"/>
            </w:tcMar>
          </w:tcPr>
          <w:p>
            <w:r>
              <w:rPr>
                <w:rFonts w:ascii="Arial" w:hAnsi="Arial"/>
                <w:sz w:val="19"/>
              </w:rPr>
              <w:t>NVARCHAR(255)</w:t>
            </w:r>
          </w:p>
        </w:tc>
        <w:tc>
          <w:tcPr>
            <w:tcW w:type="dxa" w:w="1987"/>
            <w:shd w:fill="F0F4F8"/>
            <w:tcMar>
              <w:top w:w="100" w:type="dxa"/>
              <w:bottom w:w="100" w:type="dxa"/>
              <w:left w:w="150" w:type="dxa"/>
              <w:right w:w="150" w:type="dxa"/>
            </w:tcMar>
          </w:tcPr>
          <w:p>
            <w:r>
              <w:rPr>
                <w:rFonts w:ascii="Arial" w:hAnsi="Arial"/>
                <w:sz w:val="19"/>
              </w:rPr>
              <w:t>Không</w:t>
            </w:r>
          </w:p>
        </w:tc>
        <w:tc>
          <w:tcPr>
            <w:tcW w:type="dxa" w:w="1987"/>
            <w:shd w:fill="F0F4F8"/>
            <w:tcMar>
              <w:top w:w="100" w:type="dxa"/>
              <w:bottom w:w="100" w:type="dxa"/>
              <w:left w:w="150" w:type="dxa"/>
              <w:right w:w="150" w:type="dxa"/>
            </w:tcMar>
          </w:tcPr>
          <w:p>
            <w:r>
              <w:rPr>
                <w:rFonts w:ascii="Arial" w:hAnsi="Arial"/>
                <w:sz w:val="19"/>
              </w:rPr>
              <w:t>Phạm vi các chức năng được thao tác</w:t>
            </w:r>
          </w:p>
        </w:tc>
      </w:tr>
    </w:tbl>
    <w:p>
      <w:pPr>
        <w:spacing w:after="120"/>
      </w:pPr>
    </w:p>
    <w:p>
      <w:pPr>
        <w:pStyle w:val="Heading3"/>
        <w:spacing w:before="240" w:after="80"/>
      </w:pPr>
      <w:r>
        <w:rPr>
          <w:rFonts w:ascii="Arial" w:hAnsi="Arial"/>
          <w:b/>
          <w:color w:val="34495E"/>
          <w:sz w:val="22"/>
        </w:rPr>
        <w:t>3. Thực thể NGUOI_DUNG (Người Dùng)</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1B365D"/>
            <w:tcMar>
              <w:top w:w="120" w:type="dxa"/>
              <w:bottom w:w="120" w:type="dxa"/>
              <w:left w:w="150" w:type="dxa"/>
              <w:right w:w="150" w:type="dxa"/>
            </w:tcMar>
          </w:tcPr>
          <w:p>
            <w:pPr>
              <w:jc w:val="center"/>
            </w:pPr>
            <w:r>
              <w:rPr>
                <w:rFonts w:ascii="Arial" w:hAnsi="Arial"/>
                <w:b/>
                <w:color w:val="FFFFFF"/>
                <w:sz w:val="20"/>
              </w:rPr>
              <w:t>Thuộc tính</w:t>
            </w:r>
          </w:p>
        </w:tc>
        <w:tc>
          <w:tcPr>
            <w:tcW w:type="dxa" w:w="1987"/>
            <w:shd w:fill="1B365D"/>
            <w:tcMar>
              <w:top w:w="120" w:type="dxa"/>
              <w:bottom w:w="120" w:type="dxa"/>
              <w:left w:w="150" w:type="dxa"/>
              <w:right w:w="150" w:type="dxa"/>
            </w:tcMar>
          </w:tcPr>
          <w:p>
            <w:pPr>
              <w:jc w:val="center"/>
            </w:pPr>
            <w:r>
              <w:rPr>
                <w:rFonts w:ascii="Arial" w:hAnsi="Arial"/>
                <w:b/>
                <w:color w:val="FFFFFF"/>
                <w:sz w:val="20"/>
              </w:rPr>
              <w:t>Diễn giải</w:t>
            </w:r>
          </w:p>
        </w:tc>
        <w:tc>
          <w:tcPr>
            <w:tcW w:type="dxa" w:w="1987"/>
            <w:shd w:fill="1B365D"/>
            <w:tcMar>
              <w:top w:w="120" w:type="dxa"/>
              <w:bottom w:w="120" w:type="dxa"/>
              <w:left w:w="150" w:type="dxa"/>
              <w:right w:w="150" w:type="dxa"/>
            </w:tcMar>
          </w:tcPr>
          <w:p>
            <w:pPr>
              <w:jc w:val="center"/>
            </w:pPr>
            <w:r>
              <w:rPr>
                <w:rFonts w:ascii="Arial" w:hAnsi="Arial"/>
                <w:b/>
                <w:color w:val="FFFFFF"/>
                <w:sz w:val="20"/>
              </w:rPr>
              <w:t>Kiểu dữ liệu</w:t>
            </w:r>
          </w:p>
        </w:tc>
        <w:tc>
          <w:tcPr>
            <w:tcW w:type="dxa" w:w="1987"/>
            <w:shd w:fill="1B365D"/>
            <w:tcMar>
              <w:top w:w="120" w:type="dxa"/>
              <w:bottom w:w="120" w:type="dxa"/>
              <w:left w:w="150" w:type="dxa"/>
              <w:right w:w="150" w:type="dxa"/>
            </w:tcMar>
          </w:tcPr>
          <w:p>
            <w:pPr>
              <w:jc w:val="center"/>
            </w:pPr>
            <w:r>
              <w:rPr>
                <w:rFonts w:ascii="Arial" w:hAnsi="Arial"/>
                <w:b/>
                <w:color w:val="FFFFFF"/>
                <w:sz w:val="20"/>
              </w:rPr>
              <w:t>Bắt buộc</w:t>
            </w:r>
          </w:p>
        </w:tc>
        <w:tc>
          <w:tcPr>
            <w:tcW w:type="dxa" w:w="1987"/>
            <w:shd w:fill="1B365D"/>
            <w:tcMar>
              <w:top w:w="120" w:type="dxa"/>
              <w:bottom w:w="120" w:type="dxa"/>
              <w:left w:w="150" w:type="dxa"/>
              <w:right w:w="150" w:type="dxa"/>
            </w:tcMar>
          </w:tcPr>
          <w:p>
            <w:pPr>
              <w:jc w:val="center"/>
            </w:pPr>
            <w:r>
              <w:rPr>
                <w:rFonts w:ascii="Arial" w:hAnsi="Arial"/>
                <w:b/>
                <w:color w:val="FFFFFF"/>
                <w:sz w:val="20"/>
              </w:rPr>
              <w:t>Ghi chú / Miền giá trị</w:t>
            </w:r>
          </w:p>
        </w:tc>
      </w:tr>
      <w:tr>
        <w:tc>
          <w:tcPr>
            <w:tcW w:type="dxa" w:w="1987"/>
            <w:shd w:fill="F0F4F8"/>
            <w:tcMar>
              <w:top w:w="100" w:type="dxa"/>
              <w:bottom w:w="100" w:type="dxa"/>
              <w:left w:w="150" w:type="dxa"/>
              <w:right w:w="150" w:type="dxa"/>
            </w:tcMar>
          </w:tcPr>
          <w:p>
            <w:r>
              <w:rPr>
                <w:rFonts w:ascii="Arial" w:hAnsi="Arial"/>
                <w:sz w:val="19"/>
              </w:rPr>
              <w:t>MaNguoiDung</w:t>
            </w:r>
          </w:p>
        </w:tc>
        <w:tc>
          <w:tcPr>
            <w:tcW w:type="dxa" w:w="1987"/>
            <w:shd w:fill="F0F4F8"/>
            <w:tcMar>
              <w:top w:w="100" w:type="dxa"/>
              <w:bottom w:w="100" w:type="dxa"/>
              <w:left w:w="150" w:type="dxa"/>
              <w:right w:w="150" w:type="dxa"/>
            </w:tcMar>
          </w:tcPr>
          <w:p>
            <w:r>
              <w:rPr>
                <w:rFonts w:ascii="Arial" w:hAnsi="Arial"/>
                <w:sz w:val="19"/>
              </w:rPr>
              <w:t>Mã người dùng</w:t>
            </w:r>
          </w:p>
        </w:tc>
        <w:tc>
          <w:tcPr>
            <w:tcW w:type="dxa" w:w="1987"/>
            <w:shd w:fill="F0F4F8"/>
            <w:tcMar>
              <w:top w:w="100" w:type="dxa"/>
              <w:bottom w:w="100" w:type="dxa"/>
              <w:left w:w="150" w:type="dxa"/>
              <w:right w:w="150" w:type="dxa"/>
            </w:tcMar>
          </w:tcPr>
          <w:p>
            <w:r>
              <w:rPr>
                <w:rFonts w:ascii="Arial" w:hAnsi="Arial"/>
                <w:sz w:val="19"/>
              </w:rPr>
              <w:t>VARCHAR(20)</w:t>
            </w:r>
          </w:p>
        </w:tc>
        <w:tc>
          <w:tcPr>
            <w:tcW w:type="dxa" w:w="1987"/>
            <w:shd w:fill="F0F4F8"/>
            <w:tcMar>
              <w:top w:w="100" w:type="dxa"/>
              <w:bottom w:w="100" w:type="dxa"/>
              <w:left w:w="150" w:type="dxa"/>
              <w:right w:w="150" w:type="dxa"/>
            </w:tcMar>
          </w:tcPr>
          <w:p>
            <w:r>
              <w:rPr>
                <w:rFonts w:ascii="Arial" w:hAnsi="Arial"/>
                <w:sz w:val="19"/>
              </w:rPr>
              <w:t>Có (PK)</w:t>
            </w:r>
          </w:p>
        </w:tc>
        <w:tc>
          <w:tcPr>
            <w:tcW w:type="dxa" w:w="1987"/>
            <w:shd w:fill="F0F4F8"/>
            <w:tcMar>
              <w:top w:w="100" w:type="dxa"/>
              <w:bottom w:w="100" w:type="dxa"/>
              <w:left w:w="150" w:type="dxa"/>
              <w:right w:w="150" w:type="dxa"/>
            </w:tcMar>
          </w:tcPr>
          <w:p>
            <w:r>
              <w:rPr>
                <w:rFonts w:ascii="Arial" w:hAnsi="Arial"/>
                <w:sz w:val="19"/>
              </w:rPr>
              <w:t>Mã nhân viên (VD: NV001, NV002)</w:t>
            </w:r>
          </w:p>
        </w:tc>
      </w:tr>
      <w:tr>
        <w:tc>
          <w:tcPr>
            <w:tcW w:type="dxa" w:w="1987"/>
            <w:tcMar>
              <w:top w:w="100" w:type="dxa"/>
              <w:bottom w:w="100" w:type="dxa"/>
              <w:left w:w="150" w:type="dxa"/>
              <w:right w:w="150" w:type="dxa"/>
            </w:tcMar>
          </w:tcPr>
          <w:p>
            <w:r>
              <w:rPr>
                <w:rFonts w:ascii="Arial" w:hAnsi="Arial"/>
                <w:sz w:val="19"/>
              </w:rPr>
              <w:t>HoTen</w:t>
            </w:r>
          </w:p>
        </w:tc>
        <w:tc>
          <w:tcPr>
            <w:tcW w:type="dxa" w:w="1987"/>
            <w:tcMar>
              <w:top w:w="100" w:type="dxa"/>
              <w:bottom w:w="100" w:type="dxa"/>
              <w:left w:w="150" w:type="dxa"/>
              <w:right w:w="150" w:type="dxa"/>
            </w:tcMar>
          </w:tcPr>
          <w:p>
            <w:r>
              <w:rPr>
                <w:rFonts w:ascii="Arial" w:hAnsi="Arial"/>
                <w:sz w:val="19"/>
              </w:rPr>
              <w:t>Họ và tên</w:t>
            </w:r>
          </w:p>
        </w:tc>
        <w:tc>
          <w:tcPr>
            <w:tcW w:type="dxa" w:w="1987"/>
            <w:tcMar>
              <w:top w:w="100" w:type="dxa"/>
              <w:bottom w:w="100" w:type="dxa"/>
              <w:left w:w="150" w:type="dxa"/>
              <w:right w:w="150" w:type="dxa"/>
            </w:tcMar>
          </w:tcPr>
          <w:p>
            <w:r>
              <w:rPr>
                <w:rFonts w:ascii="Arial" w:hAnsi="Arial"/>
                <w:sz w:val="19"/>
              </w:rPr>
              <w:t>NVARCHAR(100)</w:t>
            </w:r>
          </w:p>
        </w:tc>
        <w:tc>
          <w:tcPr>
            <w:tcW w:type="dxa" w:w="1987"/>
            <w:tcMar>
              <w:top w:w="100" w:type="dxa"/>
              <w:bottom w:w="100" w:type="dxa"/>
              <w:left w:w="150" w:type="dxa"/>
              <w:right w:w="150" w:type="dxa"/>
            </w:tcMar>
          </w:tcPr>
          <w:p>
            <w:r>
              <w:rPr>
                <w:rFonts w:ascii="Arial" w:hAnsi="Arial"/>
                <w:sz w:val="19"/>
              </w:rPr>
              <w:t>Có</w:t>
            </w:r>
          </w:p>
        </w:tc>
        <w:tc>
          <w:tcPr>
            <w:tcW w:type="dxa" w:w="1987"/>
            <w:tcMar>
              <w:top w:w="100" w:type="dxa"/>
              <w:bottom w:w="100" w:type="dxa"/>
              <w:left w:w="150" w:type="dxa"/>
              <w:right w:w="150" w:type="dxa"/>
            </w:tcMar>
          </w:tcPr>
          <w:p>
            <w:r>
              <w:rPr>
                <w:rFonts w:ascii="Arial" w:hAnsi="Arial"/>
                <w:sz w:val="19"/>
              </w:rPr>
              <w:t>Họ tên đầy đủ</w:t>
            </w:r>
          </w:p>
        </w:tc>
      </w:tr>
      <w:tr>
        <w:tc>
          <w:tcPr>
            <w:tcW w:type="dxa" w:w="1987"/>
            <w:shd w:fill="F0F4F8"/>
            <w:tcMar>
              <w:top w:w="100" w:type="dxa"/>
              <w:bottom w:w="100" w:type="dxa"/>
              <w:left w:w="150" w:type="dxa"/>
              <w:right w:w="150" w:type="dxa"/>
            </w:tcMar>
          </w:tcPr>
          <w:p>
            <w:r>
              <w:rPr>
                <w:rFonts w:ascii="Arial" w:hAnsi="Arial"/>
                <w:sz w:val="19"/>
              </w:rPr>
              <w:t>Email</w:t>
            </w:r>
          </w:p>
        </w:tc>
        <w:tc>
          <w:tcPr>
            <w:tcW w:type="dxa" w:w="1987"/>
            <w:shd w:fill="F0F4F8"/>
            <w:tcMar>
              <w:top w:w="100" w:type="dxa"/>
              <w:bottom w:w="100" w:type="dxa"/>
              <w:left w:w="150" w:type="dxa"/>
              <w:right w:w="150" w:type="dxa"/>
            </w:tcMar>
          </w:tcPr>
          <w:p>
            <w:r>
              <w:rPr>
                <w:rFonts w:ascii="Arial" w:hAnsi="Arial"/>
                <w:sz w:val="19"/>
              </w:rPr>
              <w:t>Email nội bộ</w:t>
            </w:r>
          </w:p>
        </w:tc>
        <w:tc>
          <w:tcPr>
            <w:tcW w:type="dxa" w:w="1987"/>
            <w:shd w:fill="F0F4F8"/>
            <w:tcMar>
              <w:top w:w="100" w:type="dxa"/>
              <w:bottom w:w="100" w:type="dxa"/>
              <w:left w:w="150" w:type="dxa"/>
              <w:right w:w="150" w:type="dxa"/>
            </w:tcMar>
          </w:tcPr>
          <w:p>
            <w:r>
              <w:rPr>
                <w:rFonts w:ascii="Arial" w:hAnsi="Arial"/>
                <w:sz w:val="19"/>
              </w:rPr>
              <w:t>VARCHAR(100)</w:t>
            </w:r>
          </w:p>
        </w:tc>
        <w:tc>
          <w:tcPr>
            <w:tcW w:type="dxa" w:w="1987"/>
            <w:shd w:fill="F0F4F8"/>
            <w:tcMar>
              <w:top w:w="100" w:type="dxa"/>
              <w:bottom w:w="100" w:type="dxa"/>
              <w:left w:w="150" w:type="dxa"/>
              <w:right w:w="150" w:type="dxa"/>
            </w:tcMar>
          </w:tcPr>
          <w:p>
            <w:r>
              <w:rPr>
                <w:rFonts w:ascii="Arial" w:hAnsi="Arial"/>
                <w:sz w:val="19"/>
              </w:rPr>
              <w:t>Có</w:t>
            </w:r>
          </w:p>
        </w:tc>
        <w:tc>
          <w:tcPr>
            <w:tcW w:type="dxa" w:w="1987"/>
            <w:shd w:fill="F0F4F8"/>
            <w:tcMar>
              <w:top w:w="100" w:type="dxa"/>
              <w:bottom w:w="100" w:type="dxa"/>
              <w:left w:w="150" w:type="dxa"/>
              <w:right w:w="150" w:type="dxa"/>
            </w:tcMar>
          </w:tcPr>
          <w:p>
            <w:r>
              <w:rPr>
                <w:rFonts w:ascii="Arial" w:hAnsi="Arial"/>
                <w:sz w:val="19"/>
              </w:rPr>
              <w:t>Địa chỉ email định danh, duy nhất</w:t>
            </w:r>
          </w:p>
        </w:tc>
      </w:tr>
      <w:tr>
        <w:tc>
          <w:tcPr>
            <w:tcW w:type="dxa" w:w="1987"/>
            <w:tcMar>
              <w:top w:w="100" w:type="dxa"/>
              <w:bottom w:w="100" w:type="dxa"/>
              <w:left w:w="150" w:type="dxa"/>
              <w:right w:w="150" w:type="dxa"/>
            </w:tcMar>
          </w:tcPr>
          <w:p>
            <w:r>
              <w:rPr>
                <w:rFonts w:ascii="Arial" w:hAnsi="Arial"/>
                <w:sz w:val="19"/>
              </w:rPr>
              <w:t>MatKhau</w:t>
            </w:r>
          </w:p>
        </w:tc>
        <w:tc>
          <w:tcPr>
            <w:tcW w:type="dxa" w:w="1987"/>
            <w:tcMar>
              <w:top w:w="100" w:type="dxa"/>
              <w:bottom w:w="100" w:type="dxa"/>
              <w:left w:w="150" w:type="dxa"/>
              <w:right w:w="150" w:type="dxa"/>
            </w:tcMar>
          </w:tcPr>
          <w:p>
            <w:r>
              <w:rPr>
                <w:rFonts w:ascii="Arial" w:hAnsi="Arial"/>
                <w:sz w:val="19"/>
              </w:rPr>
              <w:t>Mật khẩu</w:t>
            </w:r>
          </w:p>
        </w:tc>
        <w:tc>
          <w:tcPr>
            <w:tcW w:type="dxa" w:w="1987"/>
            <w:tcMar>
              <w:top w:w="100" w:type="dxa"/>
              <w:bottom w:w="100" w:type="dxa"/>
              <w:left w:w="150" w:type="dxa"/>
              <w:right w:w="150" w:type="dxa"/>
            </w:tcMar>
          </w:tcPr>
          <w:p>
            <w:r>
              <w:rPr>
                <w:rFonts w:ascii="Arial" w:hAnsi="Arial"/>
                <w:sz w:val="19"/>
              </w:rPr>
              <w:t>VARCHAR(255)</w:t>
            </w:r>
          </w:p>
        </w:tc>
        <w:tc>
          <w:tcPr>
            <w:tcW w:type="dxa" w:w="1987"/>
            <w:tcMar>
              <w:top w:w="100" w:type="dxa"/>
              <w:bottom w:w="100" w:type="dxa"/>
              <w:left w:w="150" w:type="dxa"/>
              <w:right w:w="150" w:type="dxa"/>
            </w:tcMar>
          </w:tcPr>
          <w:p>
            <w:r>
              <w:rPr>
                <w:rFonts w:ascii="Arial" w:hAnsi="Arial"/>
                <w:sz w:val="19"/>
              </w:rPr>
              <w:t>Có</w:t>
            </w:r>
          </w:p>
        </w:tc>
        <w:tc>
          <w:tcPr>
            <w:tcW w:type="dxa" w:w="1987"/>
            <w:tcMar>
              <w:top w:w="100" w:type="dxa"/>
              <w:bottom w:w="100" w:type="dxa"/>
              <w:left w:w="150" w:type="dxa"/>
              <w:right w:w="150" w:type="dxa"/>
            </w:tcMar>
          </w:tcPr>
          <w:p>
            <w:r>
              <w:rPr>
                <w:rFonts w:ascii="Arial" w:hAnsi="Arial"/>
                <w:sz w:val="19"/>
              </w:rPr>
              <w:t>Mật khẩu băm (BCrypt/Argon2)</w:t>
            </w:r>
          </w:p>
        </w:tc>
      </w:tr>
      <w:tr>
        <w:tc>
          <w:tcPr>
            <w:tcW w:type="dxa" w:w="1987"/>
            <w:shd w:fill="F0F4F8"/>
            <w:tcMar>
              <w:top w:w="100" w:type="dxa"/>
              <w:bottom w:w="100" w:type="dxa"/>
              <w:left w:w="150" w:type="dxa"/>
              <w:right w:w="150" w:type="dxa"/>
            </w:tcMar>
          </w:tcPr>
          <w:p>
            <w:r>
              <w:rPr>
                <w:rFonts w:ascii="Arial" w:hAnsi="Arial"/>
                <w:sz w:val="19"/>
              </w:rPr>
              <w:t>TrangThai</w:t>
            </w:r>
          </w:p>
        </w:tc>
        <w:tc>
          <w:tcPr>
            <w:tcW w:type="dxa" w:w="1987"/>
            <w:shd w:fill="F0F4F8"/>
            <w:tcMar>
              <w:top w:w="100" w:type="dxa"/>
              <w:bottom w:w="100" w:type="dxa"/>
              <w:left w:w="150" w:type="dxa"/>
              <w:right w:w="150" w:type="dxa"/>
            </w:tcMar>
          </w:tcPr>
          <w:p>
            <w:r>
              <w:rPr>
                <w:rFonts w:ascii="Arial" w:hAnsi="Arial"/>
                <w:sz w:val="19"/>
              </w:rPr>
              <w:t>Trạng thái</w:t>
            </w:r>
          </w:p>
        </w:tc>
        <w:tc>
          <w:tcPr>
            <w:tcW w:type="dxa" w:w="1987"/>
            <w:shd w:fill="F0F4F8"/>
            <w:tcMar>
              <w:top w:w="100" w:type="dxa"/>
              <w:bottom w:w="100" w:type="dxa"/>
              <w:left w:w="150" w:type="dxa"/>
              <w:right w:w="150" w:type="dxa"/>
            </w:tcMar>
          </w:tcPr>
          <w:p>
            <w:r>
              <w:rPr>
                <w:rFonts w:ascii="Arial" w:hAnsi="Arial"/>
                <w:sz w:val="19"/>
              </w:rPr>
              <w:t>VARCHAR(20)</w:t>
            </w:r>
          </w:p>
        </w:tc>
        <w:tc>
          <w:tcPr>
            <w:tcW w:type="dxa" w:w="1987"/>
            <w:shd w:fill="F0F4F8"/>
            <w:tcMar>
              <w:top w:w="100" w:type="dxa"/>
              <w:bottom w:w="100" w:type="dxa"/>
              <w:left w:w="150" w:type="dxa"/>
              <w:right w:w="150" w:type="dxa"/>
            </w:tcMar>
          </w:tcPr>
          <w:p>
            <w:r>
              <w:rPr>
                <w:rFonts w:ascii="Arial" w:hAnsi="Arial"/>
                <w:sz w:val="19"/>
              </w:rPr>
              <w:t>Có</w:t>
            </w:r>
          </w:p>
        </w:tc>
        <w:tc>
          <w:tcPr>
            <w:tcW w:type="dxa" w:w="1987"/>
            <w:shd w:fill="F0F4F8"/>
            <w:tcMar>
              <w:top w:w="100" w:type="dxa"/>
              <w:bottom w:w="100" w:type="dxa"/>
              <w:left w:w="150" w:type="dxa"/>
              <w:right w:w="150" w:type="dxa"/>
            </w:tcMar>
          </w:tcPr>
          <w:p>
            <w:r>
              <w:rPr>
                <w:rFonts w:ascii="Arial" w:hAnsi="Arial"/>
                <w:sz w:val="19"/>
              </w:rPr>
              <w:t>ACTIVE (Hoạt động), LOCKED (Khóa)</w:t>
            </w:r>
          </w:p>
        </w:tc>
      </w:tr>
    </w:tbl>
    <w:p>
      <w:pPr>
        <w:spacing w:after="120"/>
      </w:pPr>
    </w:p>
    <w:p>
      <w:pPr>
        <w:pStyle w:val="Heading3"/>
        <w:spacing w:before="240" w:after="80"/>
      </w:pPr>
      <w:r>
        <w:rPr>
          <w:rFonts w:ascii="Arial" w:hAnsi="Arial"/>
          <w:b/>
          <w:color w:val="34495E"/>
          <w:sz w:val="22"/>
        </w:rPr>
        <w:t>4. Thực thể LOAI_YEU_CAU (Loại Yêu Cầu)</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1B365D"/>
            <w:tcMar>
              <w:top w:w="120" w:type="dxa"/>
              <w:bottom w:w="120" w:type="dxa"/>
              <w:left w:w="150" w:type="dxa"/>
              <w:right w:w="150" w:type="dxa"/>
            </w:tcMar>
          </w:tcPr>
          <w:p>
            <w:pPr>
              <w:jc w:val="center"/>
            </w:pPr>
            <w:r>
              <w:rPr>
                <w:rFonts w:ascii="Arial" w:hAnsi="Arial"/>
                <w:b/>
                <w:color w:val="FFFFFF"/>
                <w:sz w:val="20"/>
              </w:rPr>
              <w:t>Thuộc tính</w:t>
            </w:r>
          </w:p>
        </w:tc>
        <w:tc>
          <w:tcPr>
            <w:tcW w:type="dxa" w:w="1987"/>
            <w:shd w:fill="1B365D"/>
            <w:tcMar>
              <w:top w:w="120" w:type="dxa"/>
              <w:bottom w:w="120" w:type="dxa"/>
              <w:left w:w="150" w:type="dxa"/>
              <w:right w:w="150" w:type="dxa"/>
            </w:tcMar>
          </w:tcPr>
          <w:p>
            <w:pPr>
              <w:jc w:val="center"/>
            </w:pPr>
            <w:r>
              <w:rPr>
                <w:rFonts w:ascii="Arial" w:hAnsi="Arial"/>
                <w:b/>
                <w:color w:val="FFFFFF"/>
                <w:sz w:val="20"/>
              </w:rPr>
              <w:t>Diễn giải</w:t>
            </w:r>
          </w:p>
        </w:tc>
        <w:tc>
          <w:tcPr>
            <w:tcW w:type="dxa" w:w="1987"/>
            <w:shd w:fill="1B365D"/>
            <w:tcMar>
              <w:top w:w="120" w:type="dxa"/>
              <w:bottom w:w="120" w:type="dxa"/>
              <w:left w:w="150" w:type="dxa"/>
              <w:right w:w="150" w:type="dxa"/>
            </w:tcMar>
          </w:tcPr>
          <w:p>
            <w:pPr>
              <w:jc w:val="center"/>
            </w:pPr>
            <w:r>
              <w:rPr>
                <w:rFonts w:ascii="Arial" w:hAnsi="Arial"/>
                <w:b/>
                <w:color w:val="FFFFFF"/>
                <w:sz w:val="20"/>
              </w:rPr>
              <w:t>Kiểu dữ liệu</w:t>
            </w:r>
          </w:p>
        </w:tc>
        <w:tc>
          <w:tcPr>
            <w:tcW w:type="dxa" w:w="1987"/>
            <w:shd w:fill="1B365D"/>
            <w:tcMar>
              <w:top w:w="120" w:type="dxa"/>
              <w:bottom w:w="120" w:type="dxa"/>
              <w:left w:w="150" w:type="dxa"/>
              <w:right w:w="150" w:type="dxa"/>
            </w:tcMar>
          </w:tcPr>
          <w:p>
            <w:pPr>
              <w:jc w:val="center"/>
            </w:pPr>
            <w:r>
              <w:rPr>
                <w:rFonts w:ascii="Arial" w:hAnsi="Arial"/>
                <w:b/>
                <w:color w:val="FFFFFF"/>
                <w:sz w:val="20"/>
              </w:rPr>
              <w:t>Bắt buộc</w:t>
            </w:r>
          </w:p>
        </w:tc>
        <w:tc>
          <w:tcPr>
            <w:tcW w:type="dxa" w:w="1987"/>
            <w:shd w:fill="1B365D"/>
            <w:tcMar>
              <w:top w:w="120" w:type="dxa"/>
              <w:bottom w:w="120" w:type="dxa"/>
              <w:left w:w="150" w:type="dxa"/>
              <w:right w:w="150" w:type="dxa"/>
            </w:tcMar>
          </w:tcPr>
          <w:p>
            <w:pPr>
              <w:jc w:val="center"/>
            </w:pPr>
            <w:r>
              <w:rPr>
                <w:rFonts w:ascii="Arial" w:hAnsi="Arial"/>
                <w:b/>
                <w:color w:val="FFFFFF"/>
                <w:sz w:val="20"/>
              </w:rPr>
              <w:t>Ghi chú / Miền giá trị</w:t>
            </w:r>
          </w:p>
        </w:tc>
      </w:tr>
      <w:tr>
        <w:tc>
          <w:tcPr>
            <w:tcW w:type="dxa" w:w="1987"/>
            <w:shd w:fill="F0F4F8"/>
            <w:tcMar>
              <w:top w:w="100" w:type="dxa"/>
              <w:bottom w:w="100" w:type="dxa"/>
              <w:left w:w="150" w:type="dxa"/>
              <w:right w:w="150" w:type="dxa"/>
            </w:tcMar>
          </w:tcPr>
          <w:p>
            <w:r>
              <w:rPr>
                <w:rFonts w:ascii="Arial" w:hAnsi="Arial"/>
                <w:sz w:val="19"/>
              </w:rPr>
              <w:t>MaLoaiYeuCau</w:t>
            </w:r>
          </w:p>
        </w:tc>
        <w:tc>
          <w:tcPr>
            <w:tcW w:type="dxa" w:w="1987"/>
            <w:shd w:fill="F0F4F8"/>
            <w:tcMar>
              <w:top w:w="100" w:type="dxa"/>
              <w:bottom w:w="100" w:type="dxa"/>
              <w:left w:w="150" w:type="dxa"/>
              <w:right w:w="150" w:type="dxa"/>
            </w:tcMar>
          </w:tcPr>
          <w:p>
            <w:r>
              <w:rPr>
                <w:rFonts w:ascii="Arial" w:hAnsi="Arial"/>
                <w:sz w:val="19"/>
              </w:rPr>
              <w:t>Mã loại yêu cầu</w:t>
            </w:r>
          </w:p>
        </w:tc>
        <w:tc>
          <w:tcPr>
            <w:tcW w:type="dxa" w:w="1987"/>
            <w:shd w:fill="F0F4F8"/>
            <w:tcMar>
              <w:top w:w="100" w:type="dxa"/>
              <w:bottom w:w="100" w:type="dxa"/>
              <w:left w:w="150" w:type="dxa"/>
              <w:right w:w="150" w:type="dxa"/>
            </w:tcMar>
          </w:tcPr>
          <w:p>
            <w:r>
              <w:rPr>
                <w:rFonts w:ascii="Arial" w:hAnsi="Arial"/>
                <w:sz w:val="19"/>
              </w:rPr>
              <w:t>VARCHAR(30)</w:t>
            </w:r>
          </w:p>
        </w:tc>
        <w:tc>
          <w:tcPr>
            <w:tcW w:type="dxa" w:w="1987"/>
            <w:shd w:fill="F0F4F8"/>
            <w:tcMar>
              <w:top w:w="100" w:type="dxa"/>
              <w:bottom w:w="100" w:type="dxa"/>
              <w:left w:w="150" w:type="dxa"/>
              <w:right w:w="150" w:type="dxa"/>
            </w:tcMar>
          </w:tcPr>
          <w:p>
            <w:r>
              <w:rPr>
                <w:rFonts w:ascii="Arial" w:hAnsi="Arial"/>
                <w:sz w:val="19"/>
              </w:rPr>
              <w:t>Có (PK)</w:t>
            </w:r>
          </w:p>
        </w:tc>
        <w:tc>
          <w:tcPr>
            <w:tcW w:type="dxa" w:w="1987"/>
            <w:shd w:fill="F0F4F8"/>
            <w:tcMar>
              <w:top w:w="100" w:type="dxa"/>
              <w:bottom w:w="100" w:type="dxa"/>
              <w:left w:w="150" w:type="dxa"/>
              <w:right w:w="150" w:type="dxa"/>
            </w:tcMar>
          </w:tcPr>
          <w:p>
            <w:r>
              <w:rPr>
                <w:rFonts w:ascii="Arial" w:hAnsi="Arial"/>
                <w:sz w:val="19"/>
              </w:rPr>
              <w:t>LEAVE, EXPENSE, ASSET_BUY</w:t>
            </w:r>
          </w:p>
        </w:tc>
      </w:tr>
      <w:tr>
        <w:tc>
          <w:tcPr>
            <w:tcW w:type="dxa" w:w="1987"/>
            <w:tcMar>
              <w:top w:w="100" w:type="dxa"/>
              <w:bottom w:w="100" w:type="dxa"/>
              <w:left w:w="150" w:type="dxa"/>
              <w:right w:w="150" w:type="dxa"/>
            </w:tcMar>
          </w:tcPr>
          <w:p>
            <w:r>
              <w:rPr>
                <w:rFonts w:ascii="Arial" w:hAnsi="Arial"/>
                <w:sz w:val="19"/>
              </w:rPr>
              <w:t>TenLoaiYeuCau</w:t>
            </w:r>
          </w:p>
        </w:tc>
        <w:tc>
          <w:tcPr>
            <w:tcW w:type="dxa" w:w="1987"/>
            <w:tcMar>
              <w:top w:w="100" w:type="dxa"/>
              <w:bottom w:w="100" w:type="dxa"/>
              <w:left w:w="150" w:type="dxa"/>
              <w:right w:w="150" w:type="dxa"/>
            </w:tcMar>
          </w:tcPr>
          <w:p>
            <w:r>
              <w:rPr>
                <w:rFonts w:ascii="Arial" w:hAnsi="Arial"/>
                <w:sz w:val="19"/>
              </w:rPr>
              <w:t>Tên loại yêu cầu</w:t>
            </w:r>
          </w:p>
        </w:tc>
        <w:tc>
          <w:tcPr>
            <w:tcW w:type="dxa" w:w="1987"/>
            <w:tcMar>
              <w:top w:w="100" w:type="dxa"/>
              <w:bottom w:w="100" w:type="dxa"/>
              <w:left w:w="150" w:type="dxa"/>
              <w:right w:w="150" w:type="dxa"/>
            </w:tcMar>
          </w:tcPr>
          <w:p>
            <w:r>
              <w:rPr>
                <w:rFonts w:ascii="Arial" w:hAnsi="Arial"/>
                <w:sz w:val="19"/>
              </w:rPr>
              <w:t>NVARCHAR(100)</w:t>
            </w:r>
          </w:p>
        </w:tc>
        <w:tc>
          <w:tcPr>
            <w:tcW w:type="dxa" w:w="1987"/>
            <w:tcMar>
              <w:top w:w="100" w:type="dxa"/>
              <w:bottom w:w="100" w:type="dxa"/>
              <w:left w:w="150" w:type="dxa"/>
              <w:right w:w="150" w:type="dxa"/>
            </w:tcMar>
          </w:tcPr>
          <w:p>
            <w:r>
              <w:rPr>
                <w:rFonts w:ascii="Arial" w:hAnsi="Arial"/>
                <w:sz w:val="19"/>
              </w:rPr>
              <w:t>Có</w:t>
            </w:r>
          </w:p>
        </w:tc>
        <w:tc>
          <w:tcPr>
            <w:tcW w:type="dxa" w:w="1987"/>
            <w:tcMar>
              <w:top w:w="100" w:type="dxa"/>
              <w:bottom w:w="100" w:type="dxa"/>
              <w:left w:w="150" w:type="dxa"/>
              <w:right w:w="150" w:type="dxa"/>
            </w:tcMar>
          </w:tcPr>
          <w:p>
            <w:r>
              <w:rPr>
                <w:rFonts w:ascii="Arial" w:hAnsi="Arial"/>
                <w:sz w:val="19"/>
              </w:rPr>
              <w:t>Nghỉ phép năm, Thanh toán công tác...</w:t>
            </w:r>
          </w:p>
        </w:tc>
      </w:tr>
      <w:tr>
        <w:tc>
          <w:tcPr>
            <w:tcW w:type="dxa" w:w="1987"/>
            <w:shd w:fill="F0F4F8"/>
            <w:tcMar>
              <w:top w:w="100" w:type="dxa"/>
              <w:bottom w:w="100" w:type="dxa"/>
              <w:left w:w="150" w:type="dxa"/>
              <w:right w:w="150" w:type="dxa"/>
            </w:tcMar>
          </w:tcPr>
          <w:p>
            <w:r>
              <w:rPr>
                <w:rFonts w:ascii="Arial" w:hAnsi="Arial"/>
                <w:sz w:val="19"/>
              </w:rPr>
              <w:t>MoTa</w:t>
            </w:r>
          </w:p>
        </w:tc>
        <w:tc>
          <w:tcPr>
            <w:tcW w:type="dxa" w:w="1987"/>
            <w:shd w:fill="F0F4F8"/>
            <w:tcMar>
              <w:top w:w="100" w:type="dxa"/>
              <w:bottom w:w="100" w:type="dxa"/>
              <w:left w:w="150" w:type="dxa"/>
              <w:right w:w="150" w:type="dxa"/>
            </w:tcMar>
          </w:tcPr>
          <w:p>
            <w:r>
              <w:rPr>
                <w:rFonts w:ascii="Arial" w:hAnsi="Arial"/>
                <w:sz w:val="19"/>
              </w:rPr>
              <w:t>Mô tả quy định</w:t>
            </w:r>
          </w:p>
        </w:tc>
        <w:tc>
          <w:tcPr>
            <w:tcW w:type="dxa" w:w="1987"/>
            <w:shd w:fill="F0F4F8"/>
            <w:tcMar>
              <w:top w:w="100" w:type="dxa"/>
              <w:bottom w:w="100" w:type="dxa"/>
              <w:left w:w="150" w:type="dxa"/>
              <w:right w:w="150" w:type="dxa"/>
            </w:tcMar>
          </w:tcPr>
          <w:p>
            <w:r>
              <w:rPr>
                <w:rFonts w:ascii="Arial" w:hAnsi="Arial"/>
                <w:sz w:val="19"/>
              </w:rPr>
              <w:t>NVARCHAR(500)</w:t>
            </w:r>
          </w:p>
        </w:tc>
        <w:tc>
          <w:tcPr>
            <w:tcW w:type="dxa" w:w="1987"/>
            <w:shd w:fill="F0F4F8"/>
            <w:tcMar>
              <w:top w:w="100" w:type="dxa"/>
              <w:bottom w:w="100" w:type="dxa"/>
              <w:left w:w="150" w:type="dxa"/>
              <w:right w:w="150" w:type="dxa"/>
            </w:tcMar>
          </w:tcPr>
          <w:p>
            <w:r>
              <w:rPr>
                <w:rFonts w:ascii="Arial" w:hAnsi="Arial"/>
                <w:sz w:val="19"/>
              </w:rPr>
              <w:t>Không</w:t>
            </w:r>
          </w:p>
        </w:tc>
        <w:tc>
          <w:tcPr>
            <w:tcW w:type="dxa" w:w="1987"/>
            <w:shd w:fill="F0F4F8"/>
            <w:tcMar>
              <w:top w:w="100" w:type="dxa"/>
              <w:bottom w:w="100" w:type="dxa"/>
              <w:left w:w="150" w:type="dxa"/>
              <w:right w:w="150" w:type="dxa"/>
            </w:tcMar>
          </w:tcPr>
          <w:p>
            <w:r>
              <w:rPr>
                <w:rFonts w:ascii="Arial" w:hAnsi="Arial"/>
                <w:sz w:val="19"/>
              </w:rPr>
              <w:t>Hướng dẫn điều kiện làm đơn</w:t>
            </w:r>
          </w:p>
        </w:tc>
      </w:tr>
      <w:tr>
        <w:tc>
          <w:tcPr>
            <w:tcW w:type="dxa" w:w="1987"/>
            <w:tcMar>
              <w:top w:w="100" w:type="dxa"/>
              <w:bottom w:w="100" w:type="dxa"/>
              <w:left w:w="150" w:type="dxa"/>
              <w:right w:w="150" w:type="dxa"/>
            </w:tcMar>
          </w:tcPr>
          <w:p>
            <w:r>
              <w:rPr>
                <w:rFonts w:ascii="Arial" w:hAnsi="Arial"/>
                <w:sz w:val="19"/>
              </w:rPr>
              <w:t>ThoiHanSLA</w:t>
            </w:r>
          </w:p>
        </w:tc>
        <w:tc>
          <w:tcPr>
            <w:tcW w:type="dxa" w:w="1987"/>
            <w:tcMar>
              <w:top w:w="100" w:type="dxa"/>
              <w:bottom w:w="100" w:type="dxa"/>
              <w:left w:w="150" w:type="dxa"/>
              <w:right w:w="150" w:type="dxa"/>
            </w:tcMar>
          </w:tcPr>
          <w:p>
            <w:r>
              <w:rPr>
                <w:rFonts w:ascii="Arial" w:hAnsi="Arial"/>
                <w:sz w:val="19"/>
              </w:rPr>
              <w:t>Thời hạn xử lý (SLA)</w:t>
            </w:r>
          </w:p>
        </w:tc>
        <w:tc>
          <w:tcPr>
            <w:tcW w:type="dxa" w:w="1987"/>
            <w:tcMar>
              <w:top w:w="100" w:type="dxa"/>
              <w:bottom w:w="100" w:type="dxa"/>
              <w:left w:w="150" w:type="dxa"/>
              <w:right w:w="150" w:type="dxa"/>
            </w:tcMar>
          </w:tcPr>
          <w:p>
            <w:r>
              <w:rPr>
                <w:rFonts w:ascii="Arial" w:hAnsi="Arial"/>
                <w:sz w:val="19"/>
              </w:rPr>
              <w:t>INT</w:t>
            </w:r>
          </w:p>
        </w:tc>
        <w:tc>
          <w:tcPr>
            <w:tcW w:type="dxa" w:w="1987"/>
            <w:tcMar>
              <w:top w:w="100" w:type="dxa"/>
              <w:bottom w:w="100" w:type="dxa"/>
              <w:left w:w="150" w:type="dxa"/>
              <w:right w:w="150" w:type="dxa"/>
            </w:tcMar>
          </w:tcPr>
          <w:p>
            <w:r>
              <w:rPr>
                <w:rFonts w:ascii="Arial" w:hAnsi="Arial"/>
                <w:sz w:val="19"/>
              </w:rPr>
              <w:t>Có</w:t>
            </w:r>
          </w:p>
        </w:tc>
        <w:tc>
          <w:tcPr>
            <w:tcW w:type="dxa" w:w="1987"/>
            <w:tcMar>
              <w:top w:w="100" w:type="dxa"/>
              <w:bottom w:w="100" w:type="dxa"/>
              <w:left w:w="150" w:type="dxa"/>
              <w:right w:w="150" w:type="dxa"/>
            </w:tcMar>
          </w:tcPr>
          <w:p>
            <w:r>
              <w:rPr>
                <w:rFonts w:ascii="Arial" w:hAnsi="Arial"/>
                <w:sz w:val="19"/>
              </w:rPr>
              <w:t>Thời gian xử lý chuẩn (giờ, vd: 24h, 48h)</w:t>
            </w:r>
          </w:p>
        </w:tc>
      </w:tr>
    </w:tbl>
    <w:p>
      <w:pPr>
        <w:spacing w:after="120"/>
      </w:pPr>
    </w:p>
    <w:p>
      <w:pPr>
        <w:pStyle w:val="Heading3"/>
        <w:spacing w:before="240" w:after="80"/>
      </w:pPr>
      <w:r>
        <w:rPr>
          <w:rFonts w:ascii="Arial" w:hAnsi="Arial"/>
          <w:b/>
          <w:color w:val="34495E"/>
          <w:sz w:val="22"/>
        </w:rPr>
        <w:t>5. Thực thể BUOC_DUYET (Bước Duyệt Quy Trình)</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1B365D"/>
            <w:tcMar>
              <w:top w:w="120" w:type="dxa"/>
              <w:bottom w:w="120" w:type="dxa"/>
              <w:left w:w="150" w:type="dxa"/>
              <w:right w:w="150" w:type="dxa"/>
            </w:tcMar>
          </w:tcPr>
          <w:p>
            <w:pPr>
              <w:jc w:val="center"/>
            </w:pPr>
            <w:r>
              <w:rPr>
                <w:rFonts w:ascii="Arial" w:hAnsi="Arial"/>
                <w:b/>
                <w:color w:val="FFFFFF"/>
                <w:sz w:val="20"/>
              </w:rPr>
              <w:t>Thuộc tính</w:t>
            </w:r>
          </w:p>
        </w:tc>
        <w:tc>
          <w:tcPr>
            <w:tcW w:type="dxa" w:w="1987"/>
            <w:shd w:fill="1B365D"/>
            <w:tcMar>
              <w:top w:w="120" w:type="dxa"/>
              <w:bottom w:w="120" w:type="dxa"/>
              <w:left w:w="150" w:type="dxa"/>
              <w:right w:w="150" w:type="dxa"/>
            </w:tcMar>
          </w:tcPr>
          <w:p>
            <w:pPr>
              <w:jc w:val="center"/>
            </w:pPr>
            <w:r>
              <w:rPr>
                <w:rFonts w:ascii="Arial" w:hAnsi="Arial"/>
                <w:b/>
                <w:color w:val="FFFFFF"/>
                <w:sz w:val="20"/>
              </w:rPr>
              <w:t>Diễn giải</w:t>
            </w:r>
          </w:p>
        </w:tc>
        <w:tc>
          <w:tcPr>
            <w:tcW w:type="dxa" w:w="1987"/>
            <w:shd w:fill="1B365D"/>
            <w:tcMar>
              <w:top w:w="120" w:type="dxa"/>
              <w:bottom w:w="120" w:type="dxa"/>
              <w:left w:w="150" w:type="dxa"/>
              <w:right w:w="150" w:type="dxa"/>
            </w:tcMar>
          </w:tcPr>
          <w:p>
            <w:pPr>
              <w:jc w:val="center"/>
            </w:pPr>
            <w:r>
              <w:rPr>
                <w:rFonts w:ascii="Arial" w:hAnsi="Arial"/>
                <w:b/>
                <w:color w:val="FFFFFF"/>
                <w:sz w:val="20"/>
              </w:rPr>
              <w:t>Kiểu dữ liệu</w:t>
            </w:r>
          </w:p>
        </w:tc>
        <w:tc>
          <w:tcPr>
            <w:tcW w:type="dxa" w:w="1987"/>
            <w:shd w:fill="1B365D"/>
            <w:tcMar>
              <w:top w:w="120" w:type="dxa"/>
              <w:bottom w:w="120" w:type="dxa"/>
              <w:left w:w="150" w:type="dxa"/>
              <w:right w:w="150" w:type="dxa"/>
            </w:tcMar>
          </w:tcPr>
          <w:p>
            <w:pPr>
              <w:jc w:val="center"/>
            </w:pPr>
            <w:r>
              <w:rPr>
                <w:rFonts w:ascii="Arial" w:hAnsi="Arial"/>
                <w:b/>
                <w:color w:val="FFFFFF"/>
                <w:sz w:val="20"/>
              </w:rPr>
              <w:t>Bắt buộc</w:t>
            </w:r>
          </w:p>
        </w:tc>
        <w:tc>
          <w:tcPr>
            <w:tcW w:type="dxa" w:w="1987"/>
            <w:shd w:fill="1B365D"/>
            <w:tcMar>
              <w:top w:w="120" w:type="dxa"/>
              <w:bottom w:w="120" w:type="dxa"/>
              <w:left w:w="150" w:type="dxa"/>
              <w:right w:w="150" w:type="dxa"/>
            </w:tcMar>
          </w:tcPr>
          <w:p>
            <w:pPr>
              <w:jc w:val="center"/>
            </w:pPr>
            <w:r>
              <w:rPr>
                <w:rFonts w:ascii="Arial" w:hAnsi="Arial"/>
                <w:b/>
                <w:color w:val="FFFFFF"/>
                <w:sz w:val="20"/>
              </w:rPr>
              <w:t>Ghi chú / Miền giá trị</w:t>
            </w:r>
          </w:p>
        </w:tc>
      </w:tr>
      <w:tr>
        <w:tc>
          <w:tcPr>
            <w:tcW w:type="dxa" w:w="1987"/>
            <w:shd w:fill="F0F4F8"/>
            <w:tcMar>
              <w:top w:w="100" w:type="dxa"/>
              <w:bottom w:w="100" w:type="dxa"/>
              <w:left w:w="150" w:type="dxa"/>
              <w:right w:w="150" w:type="dxa"/>
            </w:tcMar>
          </w:tcPr>
          <w:p>
            <w:r>
              <w:rPr>
                <w:rFonts w:ascii="Arial" w:hAnsi="Arial"/>
                <w:sz w:val="19"/>
              </w:rPr>
              <w:t>MaBuocDuyet</w:t>
            </w:r>
          </w:p>
        </w:tc>
        <w:tc>
          <w:tcPr>
            <w:tcW w:type="dxa" w:w="1987"/>
            <w:shd w:fill="F0F4F8"/>
            <w:tcMar>
              <w:top w:w="100" w:type="dxa"/>
              <w:bottom w:w="100" w:type="dxa"/>
              <w:left w:w="150" w:type="dxa"/>
              <w:right w:w="150" w:type="dxa"/>
            </w:tcMar>
          </w:tcPr>
          <w:p>
            <w:r>
              <w:rPr>
                <w:rFonts w:ascii="Arial" w:hAnsi="Arial"/>
                <w:sz w:val="19"/>
              </w:rPr>
              <w:t>Mã bước duyệt</w:t>
            </w:r>
          </w:p>
        </w:tc>
        <w:tc>
          <w:tcPr>
            <w:tcW w:type="dxa" w:w="1987"/>
            <w:shd w:fill="F0F4F8"/>
            <w:tcMar>
              <w:top w:w="100" w:type="dxa"/>
              <w:bottom w:w="100" w:type="dxa"/>
              <w:left w:w="150" w:type="dxa"/>
              <w:right w:w="150" w:type="dxa"/>
            </w:tcMar>
          </w:tcPr>
          <w:p>
            <w:r>
              <w:rPr>
                <w:rFonts w:ascii="Arial" w:hAnsi="Arial"/>
                <w:sz w:val="19"/>
              </w:rPr>
              <w:t>VARCHAR(30)</w:t>
            </w:r>
          </w:p>
        </w:tc>
        <w:tc>
          <w:tcPr>
            <w:tcW w:type="dxa" w:w="1987"/>
            <w:shd w:fill="F0F4F8"/>
            <w:tcMar>
              <w:top w:w="100" w:type="dxa"/>
              <w:bottom w:w="100" w:type="dxa"/>
              <w:left w:w="150" w:type="dxa"/>
              <w:right w:w="150" w:type="dxa"/>
            </w:tcMar>
          </w:tcPr>
          <w:p>
            <w:r>
              <w:rPr>
                <w:rFonts w:ascii="Arial" w:hAnsi="Arial"/>
                <w:sz w:val="19"/>
              </w:rPr>
              <w:t>Có (PK)</w:t>
            </w:r>
          </w:p>
        </w:tc>
        <w:tc>
          <w:tcPr>
            <w:tcW w:type="dxa" w:w="1987"/>
            <w:shd w:fill="F0F4F8"/>
            <w:tcMar>
              <w:top w:w="100" w:type="dxa"/>
              <w:bottom w:w="100" w:type="dxa"/>
              <w:left w:w="150" w:type="dxa"/>
              <w:right w:w="150" w:type="dxa"/>
            </w:tcMar>
          </w:tcPr>
          <w:p>
            <w:r>
              <w:rPr>
                <w:rFonts w:ascii="Arial" w:hAnsi="Arial"/>
                <w:sz w:val="19"/>
              </w:rPr>
              <w:t>Mã định danh bước kỹ thuật</w:t>
            </w:r>
          </w:p>
        </w:tc>
      </w:tr>
      <w:tr>
        <w:tc>
          <w:tcPr>
            <w:tcW w:type="dxa" w:w="1987"/>
            <w:tcMar>
              <w:top w:w="100" w:type="dxa"/>
              <w:bottom w:w="100" w:type="dxa"/>
              <w:left w:w="150" w:type="dxa"/>
              <w:right w:w="150" w:type="dxa"/>
            </w:tcMar>
          </w:tcPr>
          <w:p>
            <w:r>
              <w:rPr>
                <w:rFonts w:ascii="Arial" w:hAnsi="Arial"/>
                <w:sz w:val="19"/>
              </w:rPr>
              <w:t>ThuTuBuoc</w:t>
            </w:r>
          </w:p>
        </w:tc>
        <w:tc>
          <w:tcPr>
            <w:tcW w:type="dxa" w:w="1987"/>
            <w:tcMar>
              <w:top w:w="100" w:type="dxa"/>
              <w:bottom w:w="100" w:type="dxa"/>
              <w:left w:w="150" w:type="dxa"/>
              <w:right w:w="150" w:type="dxa"/>
            </w:tcMar>
          </w:tcPr>
          <w:p>
            <w:r>
              <w:rPr>
                <w:rFonts w:ascii="Arial" w:hAnsi="Arial"/>
                <w:sz w:val="19"/>
              </w:rPr>
              <w:t>Thứ tự bước</w:t>
            </w:r>
          </w:p>
        </w:tc>
        <w:tc>
          <w:tcPr>
            <w:tcW w:type="dxa" w:w="1987"/>
            <w:tcMar>
              <w:top w:w="100" w:type="dxa"/>
              <w:bottom w:w="100" w:type="dxa"/>
              <w:left w:w="150" w:type="dxa"/>
              <w:right w:w="150" w:type="dxa"/>
            </w:tcMar>
          </w:tcPr>
          <w:p>
            <w:r>
              <w:rPr>
                <w:rFonts w:ascii="Arial" w:hAnsi="Arial"/>
                <w:sz w:val="19"/>
              </w:rPr>
              <w:t>INT</w:t>
            </w:r>
          </w:p>
        </w:tc>
        <w:tc>
          <w:tcPr>
            <w:tcW w:type="dxa" w:w="1987"/>
            <w:tcMar>
              <w:top w:w="100" w:type="dxa"/>
              <w:bottom w:w="100" w:type="dxa"/>
              <w:left w:w="150" w:type="dxa"/>
              <w:right w:w="150" w:type="dxa"/>
            </w:tcMar>
          </w:tcPr>
          <w:p>
            <w:r>
              <w:rPr>
                <w:rFonts w:ascii="Arial" w:hAnsi="Arial"/>
                <w:sz w:val="19"/>
              </w:rPr>
              <w:t>Có</w:t>
            </w:r>
          </w:p>
        </w:tc>
        <w:tc>
          <w:tcPr>
            <w:tcW w:type="dxa" w:w="1987"/>
            <w:tcMar>
              <w:top w:w="100" w:type="dxa"/>
              <w:bottom w:w="100" w:type="dxa"/>
              <w:left w:w="150" w:type="dxa"/>
              <w:right w:w="150" w:type="dxa"/>
            </w:tcMar>
          </w:tcPr>
          <w:p>
            <w:r>
              <w:rPr>
                <w:rFonts w:ascii="Arial" w:hAnsi="Arial"/>
                <w:sz w:val="19"/>
              </w:rPr>
              <w:t>Thứ tự xử lý tuần tự (1, 2, 3...)</w:t>
            </w:r>
          </w:p>
        </w:tc>
      </w:tr>
      <w:tr>
        <w:tc>
          <w:tcPr>
            <w:tcW w:type="dxa" w:w="1987"/>
            <w:shd w:fill="F0F4F8"/>
            <w:tcMar>
              <w:top w:w="100" w:type="dxa"/>
              <w:bottom w:w="100" w:type="dxa"/>
              <w:left w:w="150" w:type="dxa"/>
              <w:right w:w="150" w:type="dxa"/>
            </w:tcMar>
          </w:tcPr>
          <w:p>
            <w:r>
              <w:rPr>
                <w:rFonts w:ascii="Arial" w:hAnsi="Arial"/>
                <w:sz w:val="19"/>
              </w:rPr>
              <w:t>TenBuoc</w:t>
            </w:r>
          </w:p>
        </w:tc>
        <w:tc>
          <w:tcPr>
            <w:tcW w:type="dxa" w:w="1987"/>
            <w:shd w:fill="F0F4F8"/>
            <w:tcMar>
              <w:top w:w="100" w:type="dxa"/>
              <w:bottom w:w="100" w:type="dxa"/>
              <w:left w:w="150" w:type="dxa"/>
              <w:right w:w="150" w:type="dxa"/>
            </w:tcMar>
          </w:tcPr>
          <w:p>
            <w:r>
              <w:rPr>
                <w:rFonts w:ascii="Arial" w:hAnsi="Arial"/>
                <w:sz w:val="19"/>
              </w:rPr>
              <w:t>Tên bước</w:t>
            </w:r>
          </w:p>
        </w:tc>
        <w:tc>
          <w:tcPr>
            <w:tcW w:type="dxa" w:w="1987"/>
            <w:shd w:fill="F0F4F8"/>
            <w:tcMar>
              <w:top w:w="100" w:type="dxa"/>
              <w:bottom w:w="100" w:type="dxa"/>
              <w:left w:w="150" w:type="dxa"/>
              <w:right w:w="150" w:type="dxa"/>
            </w:tcMar>
          </w:tcPr>
          <w:p>
            <w:r>
              <w:rPr>
                <w:rFonts w:ascii="Arial" w:hAnsi="Arial"/>
                <w:sz w:val="19"/>
              </w:rPr>
              <w:t>NVARCHAR(100)</w:t>
            </w:r>
          </w:p>
        </w:tc>
        <w:tc>
          <w:tcPr>
            <w:tcW w:type="dxa" w:w="1987"/>
            <w:shd w:fill="F0F4F8"/>
            <w:tcMar>
              <w:top w:w="100" w:type="dxa"/>
              <w:bottom w:w="100" w:type="dxa"/>
              <w:left w:w="150" w:type="dxa"/>
              <w:right w:w="150" w:type="dxa"/>
            </w:tcMar>
          </w:tcPr>
          <w:p>
            <w:r>
              <w:rPr>
                <w:rFonts w:ascii="Arial" w:hAnsi="Arial"/>
                <w:sz w:val="19"/>
              </w:rPr>
              <w:t>Có</w:t>
            </w:r>
          </w:p>
        </w:tc>
        <w:tc>
          <w:tcPr>
            <w:tcW w:type="dxa" w:w="1987"/>
            <w:shd w:fill="F0F4F8"/>
            <w:tcMar>
              <w:top w:w="100" w:type="dxa"/>
              <w:bottom w:w="100" w:type="dxa"/>
              <w:left w:w="150" w:type="dxa"/>
              <w:right w:w="150" w:type="dxa"/>
            </w:tcMar>
          </w:tcPr>
          <w:p>
            <w:r>
              <w:rPr>
                <w:rFonts w:ascii="Arial" w:hAnsi="Arial"/>
                <w:sz w:val="19"/>
              </w:rPr>
              <w:t>VD: Quản lý trực tiếp duyệt, Kế toán kiểm tra</w:t>
            </w:r>
          </w:p>
        </w:tc>
      </w:tr>
      <w:tr>
        <w:tc>
          <w:tcPr>
            <w:tcW w:type="dxa" w:w="1987"/>
            <w:tcMar>
              <w:top w:w="100" w:type="dxa"/>
              <w:bottom w:w="100" w:type="dxa"/>
              <w:left w:w="150" w:type="dxa"/>
              <w:right w:w="150" w:type="dxa"/>
            </w:tcMar>
          </w:tcPr>
          <w:p>
            <w:r>
              <w:rPr>
                <w:rFonts w:ascii="Arial" w:hAnsi="Arial"/>
                <w:sz w:val="19"/>
              </w:rPr>
              <w:t>KieuNguoiDuyet</w:t>
            </w:r>
          </w:p>
        </w:tc>
        <w:tc>
          <w:tcPr>
            <w:tcW w:type="dxa" w:w="1987"/>
            <w:tcMar>
              <w:top w:w="100" w:type="dxa"/>
              <w:bottom w:w="100" w:type="dxa"/>
              <w:left w:w="150" w:type="dxa"/>
              <w:right w:w="150" w:type="dxa"/>
            </w:tcMar>
          </w:tcPr>
          <w:p>
            <w:r>
              <w:rPr>
                <w:rFonts w:ascii="Arial" w:hAnsi="Arial"/>
                <w:sz w:val="19"/>
              </w:rPr>
              <w:t>Kiểu người duyệt</w:t>
            </w:r>
          </w:p>
        </w:tc>
        <w:tc>
          <w:tcPr>
            <w:tcW w:type="dxa" w:w="1987"/>
            <w:tcMar>
              <w:top w:w="100" w:type="dxa"/>
              <w:bottom w:w="100" w:type="dxa"/>
              <w:left w:w="150" w:type="dxa"/>
              <w:right w:w="150" w:type="dxa"/>
            </w:tcMar>
          </w:tcPr>
          <w:p>
            <w:r>
              <w:rPr>
                <w:rFonts w:ascii="Arial" w:hAnsi="Arial"/>
                <w:sz w:val="19"/>
              </w:rPr>
              <w:t>VARCHAR(20)</w:t>
            </w:r>
          </w:p>
        </w:tc>
        <w:tc>
          <w:tcPr>
            <w:tcW w:type="dxa" w:w="1987"/>
            <w:tcMar>
              <w:top w:w="100" w:type="dxa"/>
              <w:bottom w:w="100" w:type="dxa"/>
              <w:left w:w="150" w:type="dxa"/>
              <w:right w:w="150" w:type="dxa"/>
            </w:tcMar>
          </w:tcPr>
          <w:p>
            <w:r>
              <w:rPr>
                <w:rFonts w:ascii="Arial" w:hAnsi="Arial"/>
                <w:sz w:val="19"/>
              </w:rPr>
              <w:t>Có</w:t>
            </w:r>
          </w:p>
        </w:tc>
        <w:tc>
          <w:tcPr>
            <w:tcW w:type="dxa" w:w="1987"/>
            <w:tcMar>
              <w:top w:w="100" w:type="dxa"/>
              <w:bottom w:w="100" w:type="dxa"/>
              <w:left w:w="150" w:type="dxa"/>
              <w:right w:w="150" w:type="dxa"/>
            </w:tcMar>
          </w:tcPr>
          <w:p>
            <w:r>
              <w:rPr>
                <w:rFonts w:ascii="Arial" w:hAnsi="Arial"/>
                <w:sz w:val="19"/>
              </w:rPr>
              <w:t>MANAGER (QL trực tiếp), ROLE (Vai trò)</w:t>
            </w:r>
          </w:p>
        </w:tc>
      </w:tr>
    </w:tbl>
    <w:p>
      <w:pPr>
        <w:spacing w:after="120"/>
      </w:pPr>
    </w:p>
    <w:p>
      <w:pPr>
        <w:pStyle w:val="Heading3"/>
        <w:spacing w:before="240" w:after="80"/>
      </w:pPr>
      <w:r>
        <w:rPr>
          <w:rFonts w:ascii="Arial" w:hAnsi="Arial"/>
          <w:b/>
          <w:color w:val="34495E"/>
          <w:sz w:val="22"/>
        </w:rPr>
        <w:t>6. Thực thể DON_YEU_CAU (Đơn Yêu Cầu Đề Xuất)</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1B365D"/>
            <w:tcMar>
              <w:top w:w="120" w:type="dxa"/>
              <w:bottom w:w="120" w:type="dxa"/>
              <w:left w:w="150" w:type="dxa"/>
              <w:right w:w="150" w:type="dxa"/>
            </w:tcMar>
          </w:tcPr>
          <w:p>
            <w:pPr>
              <w:jc w:val="center"/>
            </w:pPr>
            <w:r>
              <w:rPr>
                <w:rFonts w:ascii="Arial" w:hAnsi="Arial"/>
                <w:b/>
                <w:color w:val="FFFFFF"/>
                <w:sz w:val="20"/>
              </w:rPr>
              <w:t>Thuộc tính</w:t>
            </w:r>
          </w:p>
        </w:tc>
        <w:tc>
          <w:tcPr>
            <w:tcW w:type="dxa" w:w="1987"/>
            <w:shd w:fill="1B365D"/>
            <w:tcMar>
              <w:top w:w="120" w:type="dxa"/>
              <w:bottom w:w="120" w:type="dxa"/>
              <w:left w:w="150" w:type="dxa"/>
              <w:right w:w="150" w:type="dxa"/>
            </w:tcMar>
          </w:tcPr>
          <w:p>
            <w:pPr>
              <w:jc w:val="center"/>
            </w:pPr>
            <w:r>
              <w:rPr>
                <w:rFonts w:ascii="Arial" w:hAnsi="Arial"/>
                <w:b/>
                <w:color w:val="FFFFFF"/>
                <w:sz w:val="20"/>
              </w:rPr>
              <w:t>Diễn giải</w:t>
            </w:r>
          </w:p>
        </w:tc>
        <w:tc>
          <w:tcPr>
            <w:tcW w:type="dxa" w:w="1987"/>
            <w:shd w:fill="1B365D"/>
            <w:tcMar>
              <w:top w:w="120" w:type="dxa"/>
              <w:bottom w:w="120" w:type="dxa"/>
              <w:left w:w="150" w:type="dxa"/>
              <w:right w:w="150" w:type="dxa"/>
            </w:tcMar>
          </w:tcPr>
          <w:p>
            <w:pPr>
              <w:jc w:val="center"/>
            </w:pPr>
            <w:r>
              <w:rPr>
                <w:rFonts w:ascii="Arial" w:hAnsi="Arial"/>
                <w:b/>
                <w:color w:val="FFFFFF"/>
                <w:sz w:val="20"/>
              </w:rPr>
              <w:t>Kiểu dữ liệu</w:t>
            </w:r>
          </w:p>
        </w:tc>
        <w:tc>
          <w:tcPr>
            <w:tcW w:type="dxa" w:w="1987"/>
            <w:shd w:fill="1B365D"/>
            <w:tcMar>
              <w:top w:w="120" w:type="dxa"/>
              <w:bottom w:w="120" w:type="dxa"/>
              <w:left w:w="150" w:type="dxa"/>
              <w:right w:w="150" w:type="dxa"/>
            </w:tcMar>
          </w:tcPr>
          <w:p>
            <w:pPr>
              <w:jc w:val="center"/>
            </w:pPr>
            <w:r>
              <w:rPr>
                <w:rFonts w:ascii="Arial" w:hAnsi="Arial"/>
                <w:b/>
                <w:color w:val="FFFFFF"/>
                <w:sz w:val="20"/>
              </w:rPr>
              <w:t>Bắt buộc</w:t>
            </w:r>
          </w:p>
        </w:tc>
        <w:tc>
          <w:tcPr>
            <w:tcW w:type="dxa" w:w="1987"/>
            <w:shd w:fill="1B365D"/>
            <w:tcMar>
              <w:top w:w="120" w:type="dxa"/>
              <w:bottom w:w="120" w:type="dxa"/>
              <w:left w:w="150" w:type="dxa"/>
              <w:right w:w="150" w:type="dxa"/>
            </w:tcMar>
          </w:tcPr>
          <w:p>
            <w:pPr>
              <w:jc w:val="center"/>
            </w:pPr>
            <w:r>
              <w:rPr>
                <w:rFonts w:ascii="Arial" w:hAnsi="Arial"/>
                <w:b/>
                <w:color w:val="FFFFFF"/>
                <w:sz w:val="20"/>
              </w:rPr>
              <w:t>Ghi chú / Miền giá trị</w:t>
            </w:r>
          </w:p>
        </w:tc>
      </w:tr>
      <w:tr>
        <w:tc>
          <w:tcPr>
            <w:tcW w:type="dxa" w:w="1987"/>
            <w:shd w:fill="F0F4F8"/>
            <w:tcMar>
              <w:top w:w="100" w:type="dxa"/>
              <w:bottom w:w="100" w:type="dxa"/>
              <w:left w:w="150" w:type="dxa"/>
              <w:right w:w="150" w:type="dxa"/>
            </w:tcMar>
          </w:tcPr>
          <w:p>
            <w:r>
              <w:rPr>
                <w:rFonts w:ascii="Arial" w:hAnsi="Arial"/>
                <w:sz w:val="19"/>
              </w:rPr>
              <w:t>MaDon</w:t>
            </w:r>
          </w:p>
        </w:tc>
        <w:tc>
          <w:tcPr>
            <w:tcW w:type="dxa" w:w="1987"/>
            <w:shd w:fill="F0F4F8"/>
            <w:tcMar>
              <w:top w:w="100" w:type="dxa"/>
              <w:bottom w:w="100" w:type="dxa"/>
              <w:left w:w="150" w:type="dxa"/>
              <w:right w:w="150" w:type="dxa"/>
            </w:tcMar>
          </w:tcPr>
          <w:p>
            <w:r>
              <w:rPr>
                <w:rFonts w:ascii="Arial" w:hAnsi="Arial"/>
                <w:sz w:val="19"/>
              </w:rPr>
              <w:t>Mã đơn yêu cầu</w:t>
            </w:r>
          </w:p>
        </w:tc>
        <w:tc>
          <w:tcPr>
            <w:tcW w:type="dxa" w:w="1987"/>
            <w:shd w:fill="F0F4F8"/>
            <w:tcMar>
              <w:top w:w="100" w:type="dxa"/>
              <w:bottom w:w="100" w:type="dxa"/>
              <w:left w:w="150" w:type="dxa"/>
              <w:right w:w="150" w:type="dxa"/>
            </w:tcMar>
          </w:tcPr>
          <w:p>
            <w:r>
              <w:rPr>
                <w:rFonts w:ascii="Arial" w:hAnsi="Arial"/>
                <w:sz w:val="19"/>
              </w:rPr>
              <w:t>VARCHAR(30)</w:t>
            </w:r>
          </w:p>
        </w:tc>
        <w:tc>
          <w:tcPr>
            <w:tcW w:type="dxa" w:w="1987"/>
            <w:shd w:fill="F0F4F8"/>
            <w:tcMar>
              <w:top w:w="100" w:type="dxa"/>
              <w:bottom w:w="100" w:type="dxa"/>
              <w:left w:w="150" w:type="dxa"/>
              <w:right w:w="150" w:type="dxa"/>
            </w:tcMar>
          </w:tcPr>
          <w:p>
            <w:r>
              <w:rPr>
                <w:rFonts w:ascii="Arial" w:hAnsi="Arial"/>
                <w:sz w:val="19"/>
              </w:rPr>
              <w:t>Có (PK)</w:t>
            </w:r>
          </w:p>
        </w:tc>
        <w:tc>
          <w:tcPr>
            <w:tcW w:type="dxa" w:w="1987"/>
            <w:shd w:fill="F0F4F8"/>
            <w:tcMar>
              <w:top w:w="100" w:type="dxa"/>
              <w:bottom w:w="100" w:type="dxa"/>
              <w:left w:w="150" w:type="dxa"/>
              <w:right w:w="150" w:type="dxa"/>
            </w:tcMar>
          </w:tcPr>
          <w:p>
            <w:r>
              <w:rPr>
                <w:rFonts w:ascii="Arial" w:hAnsi="Arial"/>
                <w:sz w:val="19"/>
              </w:rPr>
              <w:t>Mã sinh tự động (REQ-2026-0001)</w:t>
            </w:r>
          </w:p>
        </w:tc>
      </w:tr>
      <w:tr>
        <w:tc>
          <w:tcPr>
            <w:tcW w:type="dxa" w:w="1987"/>
            <w:tcMar>
              <w:top w:w="100" w:type="dxa"/>
              <w:bottom w:w="100" w:type="dxa"/>
              <w:left w:w="150" w:type="dxa"/>
              <w:right w:w="150" w:type="dxa"/>
            </w:tcMar>
          </w:tcPr>
          <w:p>
            <w:r>
              <w:rPr>
                <w:rFonts w:ascii="Arial" w:hAnsi="Arial"/>
                <w:sz w:val="19"/>
              </w:rPr>
              <w:t>TieuDe</w:t>
            </w:r>
          </w:p>
        </w:tc>
        <w:tc>
          <w:tcPr>
            <w:tcW w:type="dxa" w:w="1987"/>
            <w:tcMar>
              <w:top w:w="100" w:type="dxa"/>
              <w:bottom w:w="100" w:type="dxa"/>
              <w:left w:w="150" w:type="dxa"/>
              <w:right w:w="150" w:type="dxa"/>
            </w:tcMar>
          </w:tcPr>
          <w:p>
            <w:r>
              <w:rPr>
                <w:rFonts w:ascii="Arial" w:hAnsi="Arial"/>
                <w:sz w:val="19"/>
              </w:rPr>
              <w:t>Tiêu đề yêu cầu</w:t>
            </w:r>
          </w:p>
        </w:tc>
        <w:tc>
          <w:tcPr>
            <w:tcW w:type="dxa" w:w="1987"/>
            <w:tcMar>
              <w:top w:w="100" w:type="dxa"/>
              <w:bottom w:w="100" w:type="dxa"/>
              <w:left w:w="150" w:type="dxa"/>
              <w:right w:w="150" w:type="dxa"/>
            </w:tcMar>
          </w:tcPr>
          <w:p>
            <w:r>
              <w:rPr>
                <w:rFonts w:ascii="Arial" w:hAnsi="Arial"/>
                <w:sz w:val="19"/>
              </w:rPr>
              <w:t>NVARCHAR(200)</w:t>
            </w:r>
          </w:p>
        </w:tc>
        <w:tc>
          <w:tcPr>
            <w:tcW w:type="dxa" w:w="1987"/>
            <w:tcMar>
              <w:top w:w="100" w:type="dxa"/>
              <w:bottom w:w="100" w:type="dxa"/>
              <w:left w:w="150" w:type="dxa"/>
              <w:right w:w="150" w:type="dxa"/>
            </w:tcMar>
          </w:tcPr>
          <w:p>
            <w:r>
              <w:rPr>
                <w:rFonts w:ascii="Arial" w:hAnsi="Arial"/>
                <w:sz w:val="19"/>
              </w:rPr>
              <w:t>Có</w:t>
            </w:r>
          </w:p>
        </w:tc>
        <w:tc>
          <w:tcPr>
            <w:tcW w:type="dxa" w:w="1987"/>
            <w:tcMar>
              <w:top w:w="100" w:type="dxa"/>
              <w:bottom w:w="100" w:type="dxa"/>
              <w:left w:w="150" w:type="dxa"/>
              <w:right w:w="150" w:type="dxa"/>
            </w:tcMar>
          </w:tcPr>
          <w:p>
            <w:r>
              <w:rPr>
                <w:rFonts w:ascii="Arial" w:hAnsi="Arial"/>
                <w:sz w:val="19"/>
              </w:rPr>
              <w:t>Tóm tắt nội dung đề xuất</w:t>
            </w:r>
          </w:p>
        </w:tc>
      </w:tr>
      <w:tr>
        <w:tc>
          <w:tcPr>
            <w:tcW w:type="dxa" w:w="1987"/>
            <w:shd w:fill="F0F4F8"/>
            <w:tcMar>
              <w:top w:w="100" w:type="dxa"/>
              <w:bottom w:w="100" w:type="dxa"/>
              <w:left w:w="150" w:type="dxa"/>
              <w:right w:w="150" w:type="dxa"/>
            </w:tcMar>
          </w:tcPr>
          <w:p>
            <w:r>
              <w:rPr>
                <w:rFonts w:ascii="Arial" w:hAnsi="Arial"/>
                <w:sz w:val="19"/>
              </w:rPr>
              <w:t>LyDo</w:t>
            </w:r>
          </w:p>
        </w:tc>
        <w:tc>
          <w:tcPr>
            <w:tcW w:type="dxa" w:w="1987"/>
            <w:shd w:fill="F0F4F8"/>
            <w:tcMar>
              <w:top w:w="100" w:type="dxa"/>
              <w:bottom w:w="100" w:type="dxa"/>
              <w:left w:w="150" w:type="dxa"/>
              <w:right w:w="150" w:type="dxa"/>
            </w:tcMar>
          </w:tcPr>
          <w:p>
            <w:r>
              <w:rPr>
                <w:rFonts w:ascii="Arial" w:hAnsi="Arial"/>
                <w:sz w:val="19"/>
              </w:rPr>
              <w:t>Lý do / Giải trình</w:t>
            </w:r>
          </w:p>
        </w:tc>
        <w:tc>
          <w:tcPr>
            <w:tcW w:type="dxa" w:w="1987"/>
            <w:shd w:fill="F0F4F8"/>
            <w:tcMar>
              <w:top w:w="100" w:type="dxa"/>
              <w:bottom w:w="100" w:type="dxa"/>
              <w:left w:w="150" w:type="dxa"/>
              <w:right w:w="150" w:type="dxa"/>
            </w:tcMar>
          </w:tcPr>
          <w:p>
            <w:r>
              <w:rPr>
                <w:rFonts w:ascii="Arial" w:hAnsi="Arial"/>
                <w:sz w:val="19"/>
              </w:rPr>
              <w:t>NTEXT</w:t>
            </w:r>
          </w:p>
        </w:tc>
        <w:tc>
          <w:tcPr>
            <w:tcW w:type="dxa" w:w="1987"/>
            <w:shd w:fill="F0F4F8"/>
            <w:tcMar>
              <w:top w:w="100" w:type="dxa"/>
              <w:bottom w:w="100" w:type="dxa"/>
              <w:left w:w="150" w:type="dxa"/>
              <w:right w:w="150" w:type="dxa"/>
            </w:tcMar>
          </w:tcPr>
          <w:p>
            <w:r>
              <w:rPr>
                <w:rFonts w:ascii="Arial" w:hAnsi="Arial"/>
                <w:sz w:val="19"/>
              </w:rPr>
              <w:t>Có</w:t>
            </w:r>
          </w:p>
        </w:tc>
        <w:tc>
          <w:tcPr>
            <w:tcW w:type="dxa" w:w="1987"/>
            <w:shd w:fill="F0F4F8"/>
            <w:tcMar>
              <w:top w:w="100" w:type="dxa"/>
              <w:bottom w:w="100" w:type="dxa"/>
              <w:left w:w="150" w:type="dxa"/>
              <w:right w:w="150" w:type="dxa"/>
            </w:tcMar>
          </w:tcPr>
          <w:p>
            <w:r>
              <w:rPr>
                <w:rFonts w:ascii="Arial" w:hAnsi="Arial"/>
                <w:sz w:val="19"/>
              </w:rPr>
              <w:t>Nội dung giải trình chi tiết</w:t>
            </w:r>
          </w:p>
        </w:tc>
      </w:tr>
      <w:tr>
        <w:tc>
          <w:tcPr>
            <w:tcW w:type="dxa" w:w="1987"/>
            <w:tcMar>
              <w:top w:w="100" w:type="dxa"/>
              <w:bottom w:w="100" w:type="dxa"/>
              <w:left w:w="150" w:type="dxa"/>
              <w:right w:w="150" w:type="dxa"/>
            </w:tcMar>
          </w:tcPr>
          <w:p>
            <w:r>
              <w:rPr>
                <w:rFonts w:ascii="Arial" w:hAnsi="Arial"/>
                <w:sz w:val="19"/>
              </w:rPr>
              <w:t>TongTien</w:t>
            </w:r>
          </w:p>
        </w:tc>
        <w:tc>
          <w:tcPr>
            <w:tcW w:type="dxa" w:w="1987"/>
            <w:tcMar>
              <w:top w:w="100" w:type="dxa"/>
              <w:bottom w:w="100" w:type="dxa"/>
              <w:left w:w="150" w:type="dxa"/>
              <w:right w:w="150" w:type="dxa"/>
            </w:tcMar>
          </w:tcPr>
          <w:p>
            <w:r>
              <w:rPr>
                <w:rFonts w:ascii="Arial" w:hAnsi="Arial"/>
                <w:sz w:val="19"/>
              </w:rPr>
              <w:t>Tổng số tiền</w:t>
            </w:r>
          </w:p>
        </w:tc>
        <w:tc>
          <w:tcPr>
            <w:tcW w:type="dxa" w:w="1987"/>
            <w:tcMar>
              <w:top w:w="100" w:type="dxa"/>
              <w:bottom w:w="100" w:type="dxa"/>
              <w:left w:w="150" w:type="dxa"/>
              <w:right w:w="150" w:type="dxa"/>
            </w:tcMar>
          </w:tcPr>
          <w:p>
            <w:r>
              <w:rPr>
                <w:rFonts w:ascii="Arial" w:hAnsi="Arial"/>
                <w:sz w:val="19"/>
              </w:rPr>
              <w:t>DECIMAL(18,2)</w:t>
            </w:r>
          </w:p>
        </w:tc>
        <w:tc>
          <w:tcPr>
            <w:tcW w:type="dxa" w:w="1987"/>
            <w:tcMar>
              <w:top w:w="100" w:type="dxa"/>
              <w:bottom w:w="100" w:type="dxa"/>
              <w:left w:w="150" w:type="dxa"/>
              <w:right w:w="150" w:type="dxa"/>
            </w:tcMar>
          </w:tcPr>
          <w:p>
            <w:r>
              <w:rPr>
                <w:rFonts w:ascii="Arial" w:hAnsi="Arial"/>
                <w:sz w:val="19"/>
              </w:rPr>
              <w:t>Không</w:t>
            </w:r>
          </w:p>
        </w:tc>
        <w:tc>
          <w:tcPr>
            <w:tcW w:type="dxa" w:w="1987"/>
            <w:tcMar>
              <w:top w:w="100" w:type="dxa"/>
              <w:bottom w:w="100" w:type="dxa"/>
              <w:left w:w="150" w:type="dxa"/>
              <w:right w:w="150" w:type="dxa"/>
            </w:tcMar>
          </w:tcPr>
          <w:p>
            <w:r>
              <w:rPr>
                <w:rFonts w:ascii="Arial" w:hAnsi="Arial"/>
                <w:sz w:val="19"/>
              </w:rPr>
              <w:t>Tổng giá trị (đơn thanh toán/mua sắm)</w:t>
            </w:r>
          </w:p>
        </w:tc>
      </w:tr>
      <w:tr>
        <w:tc>
          <w:tcPr>
            <w:tcW w:type="dxa" w:w="1987"/>
            <w:shd w:fill="F0F4F8"/>
            <w:tcMar>
              <w:top w:w="100" w:type="dxa"/>
              <w:bottom w:w="100" w:type="dxa"/>
              <w:left w:w="150" w:type="dxa"/>
              <w:right w:w="150" w:type="dxa"/>
            </w:tcMar>
          </w:tcPr>
          <w:p>
            <w:r>
              <w:rPr>
                <w:rFonts w:ascii="Arial" w:hAnsi="Arial"/>
                <w:sz w:val="19"/>
              </w:rPr>
              <w:t>TrangThai</w:t>
            </w:r>
          </w:p>
        </w:tc>
        <w:tc>
          <w:tcPr>
            <w:tcW w:type="dxa" w:w="1987"/>
            <w:shd w:fill="F0F4F8"/>
            <w:tcMar>
              <w:top w:w="100" w:type="dxa"/>
              <w:bottom w:w="100" w:type="dxa"/>
              <w:left w:w="150" w:type="dxa"/>
              <w:right w:w="150" w:type="dxa"/>
            </w:tcMar>
          </w:tcPr>
          <w:p>
            <w:r>
              <w:rPr>
                <w:rFonts w:ascii="Arial" w:hAnsi="Arial"/>
                <w:sz w:val="19"/>
              </w:rPr>
              <w:t>Trạng thái đơn</w:t>
            </w:r>
          </w:p>
        </w:tc>
        <w:tc>
          <w:tcPr>
            <w:tcW w:type="dxa" w:w="1987"/>
            <w:shd w:fill="F0F4F8"/>
            <w:tcMar>
              <w:top w:w="100" w:type="dxa"/>
              <w:bottom w:w="100" w:type="dxa"/>
              <w:left w:w="150" w:type="dxa"/>
              <w:right w:w="150" w:type="dxa"/>
            </w:tcMar>
          </w:tcPr>
          <w:p>
            <w:r>
              <w:rPr>
                <w:rFonts w:ascii="Arial" w:hAnsi="Arial"/>
                <w:sz w:val="19"/>
              </w:rPr>
              <w:t>VARCHAR(20)</w:t>
            </w:r>
          </w:p>
        </w:tc>
        <w:tc>
          <w:tcPr>
            <w:tcW w:type="dxa" w:w="1987"/>
            <w:shd w:fill="F0F4F8"/>
            <w:tcMar>
              <w:top w:w="100" w:type="dxa"/>
              <w:bottom w:w="100" w:type="dxa"/>
              <w:left w:w="150" w:type="dxa"/>
              <w:right w:w="150" w:type="dxa"/>
            </w:tcMar>
          </w:tcPr>
          <w:p>
            <w:r>
              <w:rPr>
                <w:rFonts w:ascii="Arial" w:hAnsi="Arial"/>
                <w:sz w:val="19"/>
              </w:rPr>
              <w:t>Có</w:t>
            </w:r>
          </w:p>
        </w:tc>
        <w:tc>
          <w:tcPr>
            <w:tcW w:type="dxa" w:w="1987"/>
            <w:shd w:fill="F0F4F8"/>
            <w:tcMar>
              <w:top w:w="100" w:type="dxa"/>
              <w:bottom w:w="100" w:type="dxa"/>
              <w:left w:w="150" w:type="dxa"/>
              <w:right w:w="150" w:type="dxa"/>
            </w:tcMar>
          </w:tcPr>
          <w:p>
            <w:r>
              <w:rPr>
                <w:rFonts w:ascii="Arial" w:hAnsi="Arial"/>
                <w:sz w:val="19"/>
              </w:rPr>
              <w:t>PENDING, APPROVED, REJECTED, CANCELLED</w:t>
            </w:r>
          </w:p>
        </w:tc>
      </w:tr>
      <w:tr>
        <w:tc>
          <w:tcPr>
            <w:tcW w:type="dxa" w:w="1987"/>
            <w:tcMar>
              <w:top w:w="100" w:type="dxa"/>
              <w:bottom w:w="100" w:type="dxa"/>
              <w:left w:w="150" w:type="dxa"/>
              <w:right w:w="150" w:type="dxa"/>
            </w:tcMar>
          </w:tcPr>
          <w:p>
            <w:r>
              <w:rPr>
                <w:rFonts w:ascii="Arial" w:hAnsi="Arial"/>
                <w:sz w:val="19"/>
              </w:rPr>
              <w:t>NgayTao</w:t>
            </w:r>
          </w:p>
        </w:tc>
        <w:tc>
          <w:tcPr>
            <w:tcW w:type="dxa" w:w="1987"/>
            <w:tcMar>
              <w:top w:w="100" w:type="dxa"/>
              <w:bottom w:w="100" w:type="dxa"/>
              <w:left w:w="150" w:type="dxa"/>
              <w:right w:w="150" w:type="dxa"/>
            </w:tcMar>
          </w:tcPr>
          <w:p>
            <w:r>
              <w:rPr>
                <w:rFonts w:ascii="Arial" w:hAnsi="Arial"/>
                <w:sz w:val="19"/>
              </w:rPr>
              <w:t>Ngày giờ gửi đơn</w:t>
            </w:r>
          </w:p>
        </w:tc>
        <w:tc>
          <w:tcPr>
            <w:tcW w:type="dxa" w:w="1987"/>
            <w:tcMar>
              <w:top w:w="100" w:type="dxa"/>
              <w:bottom w:w="100" w:type="dxa"/>
              <w:left w:w="150" w:type="dxa"/>
              <w:right w:w="150" w:type="dxa"/>
            </w:tcMar>
          </w:tcPr>
          <w:p>
            <w:r>
              <w:rPr>
                <w:rFonts w:ascii="Arial" w:hAnsi="Arial"/>
                <w:sz w:val="19"/>
              </w:rPr>
              <w:t>DATETIME</w:t>
            </w:r>
          </w:p>
        </w:tc>
        <w:tc>
          <w:tcPr>
            <w:tcW w:type="dxa" w:w="1987"/>
            <w:tcMar>
              <w:top w:w="100" w:type="dxa"/>
              <w:bottom w:w="100" w:type="dxa"/>
              <w:left w:w="150" w:type="dxa"/>
              <w:right w:w="150" w:type="dxa"/>
            </w:tcMar>
          </w:tcPr>
          <w:p>
            <w:r>
              <w:rPr>
                <w:rFonts w:ascii="Arial" w:hAnsi="Arial"/>
                <w:sz w:val="19"/>
              </w:rPr>
              <w:t>Có</w:t>
            </w:r>
          </w:p>
        </w:tc>
        <w:tc>
          <w:tcPr>
            <w:tcW w:type="dxa" w:w="1987"/>
            <w:tcMar>
              <w:top w:w="100" w:type="dxa"/>
              <w:bottom w:w="100" w:type="dxa"/>
              <w:left w:w="150" w:type="dxa"/>
              <w:right w:w="150" w:type="dxa"/>
            </w:tcMar>
          </w:tcPr>
          <w:p>
            <w:r>
              <w:rPr>
                <w:rFonts w:ascii="Arial" w:hAnsi="Arial"/>
                <w:sz w:val="19"/>
              </w:rPr>
              <w:t>Thời điểm gửi đơn lên hệ thống</w:t>
            </w:r>
          </w:p>
        </w:tc>
      </w:tr>
    </w:tbl>
    <w:p>
      <w:pPr>
        <w:spacing w:after="120"/>
      </w:pPr>
    </w:p>
    <w:p>
      <w:pPr>
        <w:pStyle w:val="Heading3"/>
        <w:spacing w:before="240" w:after="80"/>
      </w:pPr>
      <w:r>
        <w:rPr>
          <w:rFonts w:ascii="Arial" w:hAnsi="Arial"/>
          <w:b/>
          <w:color w:val="34495E"/>
          <w:sz w:val="22"/>
        </w:rPr>
        <w:t>7. Thực thể HANG_MUC_CHI_TIET (Hạng Mục Chi Tiết)</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1B365D"/>
            <w:tcMar>
              <w:top w:w="120" w:type="dxa"/>
              <w:bottom w:w="120" w:type="dxa"/>
              <w:left w:w="150" w:type="dxa"/>
              <w:right w:w="150" w:type="dxa"/>
            </w:tcMar>
          </w:tcPr>
          <w:p>
            <w:pPr>
              <w:jc w:val="center"/>
            </w:pPr>
            <w:r>
              <w:rPr>
                <w:rFonts w:ascii="Arial" w:hAnsi="Arial"/>
                <w:b/>
                <w:color w:val="FFFFFF"/>
                <w:sz w:val="20"/>
              </w:rPr>
              <w:t>Thuộc tính</w:t>
            </w:r>
          </w:p>
        </w:tc>
        <w:tc>
          <w:tcPr>
            <w:tcW w:type="dxa" w:w="1987"/>
            <w:shd w:fill="1B365D"/>
            <w:tcMar>
              <w:top w:w="120" w:type="dxa"/>
              <w:bottom w:w="120" w:type="dxa"/>
              <w:left w:w="150" w:type="dxa"/>
              <w:right w:w="150" w:type="dxa"/>
            </w:tcMar>
          </w:tcPr>
          <w:p>
            <w:pPr>
              <w:jc w:val="center"/>
            </w:pPr>
            <w:r>
              <w:rPr>
                <w:rFonts w:ascii="Arial" w:hAnsi="Arial"/>
                <w:b/>
                <w:color w:val="FFFFFF"/>
                <w:sz w:val="20"/>
              </w:rPr>
              <w:t>Diễn giải</w:t>
            </w:r>
          </w:p>
        </w:tc>
        <w:tc>
          <w:tcPr>
            <w:tcW w:type="dxa" w:w="1987"/>
            <w:shd w:fill="1B365D"/>
            <w:tcMar>
              <w:top w:w="120" w:type="dxa"/>
              <w:bottom w:w="120" w:type="dxa"/>
              <w:left w:w="150" w:type="dxa"/>
              <w:right w:w="150" w:type="dxa"/>
            </w:tcMar>
          </w:tcPr>
          <w:p>
            <w:pPr>
              <w:jc w:val="center"/>
            </w:pPr>
            <w:r>
              <w:rPr>
                <w:rFonts w:ascii="Arial" w:hAnsi="Arial"/>
                <w:b/>
                <w:color w:val="FFFFFF"/>
                <w:sz w:val="20"/>
              </w:rPr>
              <w:t>Kiểu dữ liệu</w:t>
            </w:r>
          </w:p>
        </w:tc>
        <w:tc>
          <w:tcPr>
            <w:tcW w:type="dxa" w:w="1987"/>
            <w:shd w:fill="1B365D"/>
            <w:tcMar>
              <w:top w:w="120" w:type="dxa"/>
              <w:bottom w:w="120" w:type="dxa"/>
              <w:left w:w="150" w:type="dxa"/>
              <w:right w:w="150" w:type="dxa"/>
            </w:tcMar>
          </w:tcPr>
          <w:p>
            <w:pPr>
              <w:jc w:val="center"/>
            </w:pPr>
            <w:r>
              <w:rPr>
                <w:rFonts w:ascii="Arial" w:hAnsi="Arial"/>
                <w:b/>
                <w:color w:val="FFFFFF"/>
                <w:sz w:val="20"/>
              </w:rPr>
              <w:t>Bắt buộc</w:t>
            </w:r>
          </w:p>
        </w:tc>
        <w:tc>
          <w:tcPr>
            <w:tcW w:type="dxa" w:w="1987"/>
            <w:shd w:fill="1B365D"/>
            <w:tcMar>
              <w:top w:w="120" w:type="dxa"/>
              <w:bottom w:w="120" w:type="dxa"/>
              <w:left w:w="150" w:type="dxa"/>
              <w:right w:w="150" w:type="dxa"/>
            </w:tcMar>
          </w:tcPr>
          <w:p>
            <w:pPr>
              <w:jc w:val="center"/>
            </w:pPr>
            <w:r>
              <w:rPr>
                <w:rFonts w:ascii="Arial" w:hAnsi="Arial"/>
                <w:b/>
                <w:color w:val="FFFFFF"/>
                <w:sz w:val="20"/>
              </w:rPr>
              <w:t>Ghi chú / Miền giá trị</w:t>
            </w:r>
          </w:p>
        </w:tc>
      </w:tr>
      <w:tr>
        <w:tc>
          <w:tcPr>
            <w:tcW w:type="dxa" w:w="1987"/>
            <w:shd w:fill="F0F4F8"/>
            <w:tcMar>
              <w:top w:w="100" w:type="dxa"/>
              <w:bottom w:w="100" w:type="dxa"/>
              <w:left w:w="150" w:type="dxa"/>
              <w:right w:w="150" w:type="dxa"/>
            </w:tcMar>
          </w:tcPr>
          <w:p>
            <w:r>
              <w:rPr>
                <w:rFonts w:ascii="Arial" w:hAnsi="Arial"/>
                <w:sz w:val="19"/>
              </w:rPr>
              <w:t>MaHangMuc</w:t>
            </w:r>
          </w:p>
        </w:tc>
        <w:tc>
          <w:tcPr>
            <w:tcW w:type="dxa" w:w="1987"/>
            <w:shd w:fill="F0F4F8"/>
            <w:tcMar>
              <w:top w:w="100" w:type="dxa"/>
              <w:bottom w:w="100" w:type="dxa"/>
              <w:left w:w="150" w:type="dxa"/>
              <w:right w:w="150" w:type="dxa"/>
            </w:tcMar>
          </w:tcPr>
          <w:p>
            <w:r>
              <w:rPr>
                <w:rFonts w:ascii="Arial" w:hAnsi="Arial"/>
                <w:sz w:val="19"/>
              </w:rPr>
              <w:t>Mã hạng mục</w:t>
            </w:r>
          </w:p>
        </w:tc>
        <w:tc>
          <w:tcPr>
            <w:tcW w:type="dxa" w:w="1987"/>
            <w:shd w:fill="F0F4F8"/>
            <w:tcMar>
              <w:top w:w="100" w:type="dxa"/>
              <w:bottom w:w="100" w:type="dxa"/>
              <w:left w:w="150" w:type="dxa"/>
              <w:right w:w="150" w:type="dxa"/>
            </w:tcMar>
          </w:tcPr>
          <w:p>
            <w:r>
              <w:rPr>
                <w:rFonts w:ascii="Arial" w:hAnsi="Arial"/>
                <w:sz w:val="19"/>
              </w:rPr>
              <w:t>VARCHAR(30)</w:t>
            </w:r>
          </w:p>
        </w:tc>
        <w:tc>
          <w:tcPr>
            <w:tcW w:type="dxa" w:w="1987"/>
            <w:shd w:fill="F0F4F8"/>
            <w:tcMar>
              <w:top w:w="100" w:type="dxa"/>
              <w:bottom w:w="100" w:type="dxa"/>
              <w:left w:w="150" w:type="dxa"/>
              <w:right w:w="150" w:type="dxa"/>
            </w:tcMar>
          </w:tcPr>
          <w:p>
            <w:r>
              <w:rPr>
                <w:rFonts w:ascii="Arial" w:hAnsi="Arial"/>
                <w:sz w:val="19"/>
              </w:rPr>
              <w:t>Có (PK)</w:t>
            </w:r>
          </w:p>
        </w:tc>
        <w:tc>
          <w:tcPr>
            <w:tcW w:type="dxa" w:w="1987"/>
            <w:shd w:fill="F0F4F8"/>
            <w:tcMar>
              <w:top w:w="100" w:type="dxa"/>
              <w:bottom w:w="100" w:type="dxa"/>
              <w:left w:w="150" w:type="dxa"/>
              <w:right w:w="150" w:type="dxa"/>
            </w:tcMar>
          </w:tcPr>
          <w:p>
            <w:r>
              <w:rPr>
                <w:rFonts w:ascii="Arial" w:hAnsi="Arial"/>
                <w:sz w:val="19"/>
              </w:rPr>
              <w:t>Mã dòng chi tiết</w:t>
            </w:r>
          </w:p>
        </w:tc>
      </w:tr>
      <w:tr>
        <w:tc>
          <w:tcPr>
            <w:tcW w:type="dxa" w:w="1987"/>
            <w:tcMar>
              <w:top w:w="100" w:type="dxa"/>
              <w:bottom w:w="100" w:type="dxa"/>
              <w:left w:w="150" w:type="dxa"/>
              <w:right w:w="150" w:type="dxa"/>
            </w:tcMar>
          </w:tcPr>
          <w:p>
            <w:r>
              <w:rPr>
                <w:rFonts w:ascii="Arial" w:hAnsi="Arial"/>
                <w:sz w:val="19"/>
              </w:rPr>
              <w:t>TenHangMuc</w:t>
            </w:r>
          </w:p>
        </w:tc>
        <w:tc>
          <w:tcPr>
            <w:tcW w:type="dxa" w:w="1987"/>
            <w:tcMar>
              <w:top w:w="100" w:type="dxa"/>
              <w:bottom w:w="100" w:type="dxa"/>
              <w:left w:w="150" w:type="dxa"/>
              <w:right w:w="150" w:type="dxa"/>
            </w:tcMar>
          </w:tcPr>
          <w:p>
            <w:r>
              <w:rPr>
                <w:rFonts w:ascii="Arial" w:hAnsi="Arial"/>
                <w:sz w:val="19"/>
              </w:rPr>
              <w:t>Tên hàng hóa / chi phí</w:t>
            </w:r>
          </w:p>
        </w:tc>
        <w:tc>
          <w:tcPr>
            <w:tcW w:type="dxa" w:w="1987"/>
            <w:tcMar>
              <w:top w:w="100" w:type="dxa"/>
              <w:bottom w:w="100" w:type="dxa"/>
              <w:left w:w="150" w:type="dxa"/>
              <w:right w:w="150" w:type="dxa"/>
            </w:tcMar>
          </w:tcPr>
          <w:p>
            <w:r>
              <w:rPr>
                <w:rFonts w:ascii="Arial" w:hAnsi="Arial"/>
                <w:sz w:val="19"/>
              </w:rPr>
              <w:t>NVARCHAR(200)</w:t>
            </w:r>
          </w:p>
        </w:tc>
        <w:tc>
          <w:tcPr>
            <w:tcW w:type="dxa" w:w="1987"/>
            <w:tcMar>
              <w:top w:w="100" w:type="dxa"/>
              <w:bottom w:w="100" w:type="dxa"/>
              <w:left w:w="150" w:type="dxa"/>
              <w:right w:w="150" w:type="dxa"/>
            </w:tcMar>
          </w:tcPr>
          <w:p>
            <w:r>
              <w:rPr>
                <w:rFonts w:ascii="Arial" w:hAnsi="Arial"/>
                <w:sz w:val="19"/>
              </w:rPr>
              <w:t>Có</w:t>
            </w:r>
          </w:p>
        </w:tc>
        <w:tc>
          <w:tcPr>
            <w:tcW w:type="dxa" w:w="1987"/>
            <w:tcMar>
              <w:top w:w="100" w:type="dxa"/>
              <w:bottom w:w="100" w:type="dxa"/>
              <w:left w:w="150" w:type="dxa"/>
              <w:right w:w="150" w:type="dxa"/>
            </w:tcMar>
          </w:tcPr>
          <w:p>
            <w:r>
              <w:rPr>
                <w:rFonts w:ascii="Arial" w:hAnsi="Arial"/>
                <w:sz w:val="19"/>
              </w:rPr>
              <w:t>VD: Bàn phím không dây, Vé máy bay</w:t>
            </w:r>
          </w:p>
        </w:tc>
      </w:tr>
      <w:tr>
        <w:tc>
          <w:tcPr>
            <w:tcW w:type="dxa" w:w="1987"/>
            <w:shd w:fill="F0F4F8"/>
            <w:tcMar>
              <w:top w:w="100" w:type="dxa"/>
              <w:bottom w:w="100" w:type="dxa"/>
              <w:left w:w="150" w:type="dxa"/>
              <w:right w:w="150" w:type="dxa"/>
            </w:tcMar>
          </w:tcPr>
          <w:p>
            <w:r>
              <w:rPr>
                <w:rFonts w:ascii="Arial" w:hAnsi="Arial"/>
                <w:sz w:val="19"/>
              </w:rPr>
              <w:t>DonViTinh</w:t>
            </w:r>
          </w:p>
        </w:tc>
        <w:tc>
          <w:tcPr>
            <w:tcW w:type="dxa" w:w="1987"/>
            <w:shd w:fill="F0F4F8"/>
            <w:tcMar>
              <w:top w:w="100" w:type="dxa"/>
              <w:bottom w:w="100" w:type="dxa"/>
              <w:left w:w="150" w:type="dxa"/>
              <w:right w:w="150" w:type="dxa"/>
            </w:tcMar>
          </w:tcPr>
          <w:p>
            <w:r>
              <w:rPr>
                <w:rFonts w:ascii="Arial" w:hAnsi="Arial"/>
                <w:sz w:val="19"/>
              </w:rPr>
              <w:t>Đơn vị tính</w:t>
            </w:r>
          </w:p>
        </w:tc>
        <w:tc>
          <w:tcPr>
            <w:tcW w:type="dxa" w:w="1987"/>
            <w:shd w:fill="F0F4F8"/>
            <w:tcMar>
              <w:top w:w="100" w:type="dxa"/>
              <w:bottom w:w="100" w:type="dxa"/>
              <w:left w:w="150" w:type="dxa"/>
              <w:right w:w="150" w:type="dxa"/>
            </w:tcMar>
          </w:tcPr>
          <w:p>
            <w:r>
              <w:rPr>
                <w:rFonts w:ascii="Arial" w:hAnsi="Arial"/>
                <w:sz w:val="19"/>
              </w:rPr>
              <w:t>NVARCHAR(20)</w:t>
            </w:r>
          </w:p>
        </w:tc>
        <w:tc>
          <w:tcPr>
            <w:tcW w:type="dxa" w:w="1987"/>
            <w:shd w:fill="F0F4F8"/>
            <w:tcMar>
              <w:top w:w="100" w:type="dxa"/>
              <w:bottom w:w="100" w:type="dxa"/>
              <w:left w:w="150" w:type="dxa"/>
              <w:right w:w="150" w:type="dxa"/>
            </w:tcMar>
          </w:tcPr>
          <w:p>
            <w:r>
              <w:rPr>
                <w:rFonts w:ascii="Arial" w:hAnsi="Arial"/>
                <w:sz w:val="19"/>
              </w:rPr>
              <w:t>Có</w:t>
            </w:r>
          </w:p>
        </w:tc>
        <w:tc>
          <w:tcPr>
            <w:tcW w:type="dxa" w:w="1987"/>
            <w:shd w:fill="F0F4F8"/>
            <w:tcMar>
              <w:top w:w="100" w:type="dxa"/>
              <w:bottom w:w="100" w:type="dxa"/>
              <w:left w:w="150" w:type="dxa"/>
              <w:right w:w="150" w:type="dxa"/>
            </w:tcMar>
          </w:tcPr>
          <w:p>
            <w:r>
              <w:rPr>
                <w:rFonts w:ascii="Arial" w:hAnsi="Arial"/>
                <w:sz w:val="19"/>
              </w:rPr>
              <w:t>Cái, Bộ, Vé, Ngày, Tháng</w:t>
            </w:r>
          </w:p>
        </w:tc>
      </w:tr>
      <w:tr>
        <w:tc>
          <w:tcPr>
            <w:tcW w:type="dxa" w:w="1987"/>
            <w:tcMar>
              <w:top w:w="100" w:type="dxa"/>
              <w:bottom w:w="100" w:type="dxa"/>
              <w:left w:w="150" w:type="dxa"/>
              <w:right w:w="150" w:type="dxa"/>
            </w:tcMar>
          </w:tcPr>
          <w:p>
            <w:r>
              <w:rPr>
                <w:rFonts w:ascii="Arial" w:hAnsi="Arial"/>
                <w:sz w:val="19"/>
              </w:rPr>
              <w:t>SoLuong</w:t>
            </w:r>
          </w:p>
        </w:tc>
        <w:tc>
          <w:tcPr>
            <w:tcW w:type="dxa" w:w="1987"/>
            <w:tcMar>
              <w:top w:w="100" w:type="dxa"/>
              <w:bottom w:w="100" w:type="dxa"/>
              <w:left w:w="150" w:type="dxa"/>
              <w:right w:w="150" w:type="dxa"/>
            </w:tcMar>
          </w:tcPr>
          <w:p>
            <w:r>
              <w:rPr>
                <w:rFonts w:ascii="Arial" w:hAnsi="Arial"/>
                <w:sz w:val="19"/>
              </w:rPr>
              <w:t>Số lượng</w:t>
            </w:r>
          </w:p>
        </w:tc>
        <w:tc>
          <w:tcPr>
            <w:tcW w:type="dxa" w:w="1987"/>
            <w:tcMar>
              <w:top w:w="100" w:type="dxa"/>
              <w:bottom w:w="100" w:type="dxa"/>
              <w:left w:w="150" w:type="dxa"/>
              <w:right w:w="150" w:type="dxa"/>
            </w:tcMar>
          </w:tcPr>
          <w:p>
            <w:r>
              <w:rPr>
                <w:rFonts w:ascii="Arial" w:hAnsi="Arial"/>
                <w:sz w:val="19"/>
              </w:rPr>
              <w:t>DECIMAL(10,2)</w:t>
            </w:r>
          </w:p>
        </w:tc>
        <w:tc>
          <w:tcPr>
            <w:tcW w:type="dxa" w:w="1987"/>
            <w:tcMar>
              <w:top w:w="100" w:type="dxa"/>
              <w:bottom w:w="100" w:type="dxa"/>
              <w:left w:w="150" w:type="dxa"/>
              <w:right w:w="150" w:type="dxa"/>
            </w:tcMar>
          </w:tcPr>
          <w:p>
            <w:r>
              <w:rPr>
                <w:rFonts w:ascii="Arial" w:hAnsi="Arial"/>
                <w:sz w:val="19"/>
              </w:rPr>
              <w:t>Có</w:t>
            </w:r>
          </w:p>
        </w:tc>
        <w:tc>
          <w:tcPr>
            <w:tcW w:type="dxa" w:w="1987"/>
            <w:tcMar>
              <w:top w:w="100" w:type="dxa"/>
              <w:bottom w:w="100" w:type="dxa"/>
              <w:left w:w="150" w:type="dxa"/>
              <w:right w:w="150" w:type="dxa"/>
            </w:tcMar>
          </w:tcPr>
          <w:p>
            <w:r>
              <w:rPr>
                <w:rFonts w:ascii="Arial" w:hAnsi="Arial"/>
                <w:sz w:val="19"/>
              </w:rPr>
              <w:t>Số lượng (&gt; 0)</w:t>
            </w:r>
          </w:p>
        </w:tc>
      </w:tr>
      <w:tr>
        <w:tc>
          <w:tcPr>
            <w:tcW w:type="dxa" w:w="1987"/>
            <w:shd w:fill="F0F4F8"/>
            <w:tcMar>
              <w:top w:w="100" w:type="dxa"/>
              <w:bottom w:w="100" w:type="dxa"/>
              <w:left w:w="150" w:type="dxa"/>
              <w:right w:w="150" w:type="dxa"/>
            </w:tcMar>
          </w:tcPr>
          <w:p>
            <w:r>
              <w:rPr>
                <w:rFonts w:ascii="Arial" w:hAnsi="Arial"/>
                <w:sz w:val="19"/>
              </w:rPr>
              <w:t>DonGia</w:t>
            </w:r>
          </w:p>
        </w:tc>
        <w:tc>
          <w:tcPr>
            <w:tcW w:type="dxa" w:w="1987"/>
            <w:shd w:fill="F0F4F8"/>
            <w:tcMar>
              <w:top w:w="100" w:type="dxa"/>
              <w:bottom w:w="100" w:type="dxa"/>
              <w:left w:w="150" w:type="dxa"/>
              <w:right w:w="150" w:type="dxa"/>
            </w:tcMar>
          </w:tcPr>
          <w:p>
            <w:r>
              <w:rPr>
                <w:rFonts w:ascii="Arial" w:hAnsi="Arial"/>
                <w:sz w:val="19"/>
              </w:rPr>
              <w:t>Đơn giá</w:t>
            </w:r>
          </w:p>
        </w:tc>
        <w:tc>
          <w:tcPr>
            <w:tcW w:type="dxa" w:w="1987"/>
            <w:shd w:fill="F0F4F8"/>
            <w:tcMar>
              <w:top w:w="100" w:type="dxa"/>
              <w:bottom w:w="100" w:type="dxa"/>
              <w:left w:w="150" w:type="dxa"/>
              <w:right w:w="150" w:type="dxa"/>
            </w:tcMar>
          </w:tcPr>
          <w:p>
            <w:r>
              <w:rPr>
                <w:rFonts w:ascii="Arial" w:hAnsi="Arial"/>
                <w:sz w:val="19"/>
              </w:rPr>
              <w:t>DECIMAL(18,2)</w:t>
            </w:r>
          </w:p>
        </w:tc>
        <w:tc>
          <w:tcPr>
            <w:tcW w:type="dxa" w:w="1987"/>
            <w:shd w:fill="F0F4F8"/>
            <w:tcMar>
              <w:top w:w="100" w:type="dxa"/>
              <w:bottom w:w="100" w:type="dxa"/>
              <w:left w:w="150" w:type="dxa"/>
              <w:right w:w="150" w:type="dxa"/>
            </w:tcMar>
          </w:tcPr>
          <w:p>
            <w:r>
              <w:rPr>
                <w:rFonts w:ascii="Arial" w:hAnsi="Arial"/>
                <w:sz w:val="19"/>
              </w:rPr>
              <w:t>Có</w:t>
            </w:r>
          </w:p>
        </w:tc>
        <w:tc>
          <w:tcPr>
            <w:tcW w:type="dxa" w:w="1987"/>
            <w:shd w:fill="F0F4F8"/>
            <w:tcMar>
              <w:top w:w="100" w:type="dxa"/>
              <w:bottom w:w="100" w:type="dxa"/>
              <w:left w:w="150" w:type="dxa"/>
              <w:right w:w="150" w:type="dxa"/>
            </w:tcMar>
          </w:tcPr>
          <w:p>
            <w:r>
              <w:rPr>
                <w:rFonts w:ascii="Arial" w:hAnsi="Arial"/>
                <w:sz w:val="19"/>
              </w:rPr>
              <w:t>Đơn giá 1 đơn vị</w:t>
            </w:r>
          </w:p>
        </w:tc>
      </w:tr>
      <w:tr>
        <w:tc>
          <w:tcPr>
            <w:tcW w:type="dxa" w:w="1987"/>
            <w:tcMar>
              <w:top w:w="100" w:type="dxa"/>
              <w:bottom w:w="100" w:type="dxa"/>
              <w:left w:w="150" w:type="dxa"/>
              <w:right w:w="150" w:type="dxa"/>
            </w:tcMar>
          </w:tcPr>
          <w:p>
            <w:r>
              <w:rPr>
                <w:rFonts w:ascii="Arial" w:hAnsi="Arial"/>
                <w:sz w:val="19"/>
              </w:rPr>
              <w:t>ThanhTien</w:t>
            </w:r>
          </w:p>
        </w:tc>
        <w:tc>
          <w:tcPr>
            <w:tcW w:type="dxa" w:w="1987"/>
            <w:tcMar>
              <w:top w:w="100" w:type="dxa"/>
              <w:bottom w:w="100" w:type="dxa"/>
              <w:left w:w="150" w:type="dxa"/>
              <w:right w:w="150" w:type="dxa"/>
            </w:tcMar>
          </w:tcPr>
          <w:p>
            <w:r>
              <w:rPr>
                <w:rFonts w:ascii="Arial" w:hAnsi="Arial"/>
                <w:sz w:val="19"/>
              </w:rPr>
              <w:t>Thành tiền</w:t>
            </w:r>
          </w:p>
        </w:tc>
        <w:tc>
          <w:tcPr>
            <w:tcW w:type="dxa" w:w="1987"/>
            <w:tcMar>
              <w:top w:w="100" w:type="dxa"/>
              <w:bottom w:w="100" w:type="dxa"/>
              <w:left w:w="150" w:type="dxa"/>
              <w:right w:w="150" w:type="dxa"/>
            </w:tcMar>
          </w:tcPr>
          <w:p>
            <w:r>
              <w:rPr>
                <w:rFonts w:ascii="Arial" w:hAnsi="Arial"/>
                <w:sz w:val="19"/>
              </w:rPr>
              <w:t>DECIMAL(18,2)</w:t>
            </w:r>
          </w:p>
        </w:tc>
        <w:tc>
          <w:tcPr>
            <w:tcW w:type="dxa" w:w="1987"/>
            <w:tcMar>
              <w:top w:w="100" w:type="dxa"/>
              <w:bottom w:w="100" w:type="dxa"/>
              <w:left w:w="150" w:type="dxa"/>
              <w:right w:w="150" w:type="dxa"/>
            </w:tcMar>
          </w:tcPr>
          <w:p>
            <w:r>
              <w:rPr>
                <w:rFonts w:ascii="Arial" w:hAnsi="Arial"/>
                <w:sz w:val="19"/>
              </w:rPr>
              <w:t>Có</w:t>
            </w:r>
          </w:p>
        </w:tc>
        <w:tc>
          <w:tcPr>
            <w:tcW w:type="dxa" w:w="1987"/>
            <w:tcMar>
              <w:top w:w="100" w:type="dxa"/>
              <w:bottom w:w="100" w:type="dxa"/>
              <w:left w:w="150" w:type="dxa"/>
              <w:right w:w="150" w:type="dxa"/>
            </w:tcMar>
          </w:tcPr>
          <w:p>
            <w:r>
              <w:rPr>
                <w:rFonts w:ascii="Arial" w:hAnsi="Arial"/>
                <w:sz w:val="19"/>
              </w:rPr>
              <w:t>ThanhTien = SoLuong * DonGia</w:t>
            </w:r>
          </w:p>
        </w:tc>
      </w:tr>
    </w:tbl>
    <w:p>
      <w:pPr>
        <w:spacing w:after="120"/>
      </w:pPr>
    </w:p>
    <w:p>
      <w:pPr>
        <w:pStyle w:val="Heading3"/>
        <w:spacing w:before="240" w:after="80"/>
      </w:pPr>
      <w:r>
        <w:rPr>
          <w:rFonts w:ascii="Arial" w:hAnsi="Arial"/>
          <w:b/>
          <w:color w:val="34495E"/>
          <w:sz w:val="22"/>
        </w:rPr>
        <w:t>8. Thực thể TEP_DINH_KEM (Tệp Đính Kèm)</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1B365D"/>
            <w:tcMar>
              <w:top w:w="120" w:type="dxa"/>
              <w:bottom w:w="120" w:type="dxa"/>
              <w:left w:w="150" w:type="dxa"/>
              <w:right w:w="150" w:type="dxa"/>
            </w:tcMar>
          </w:tcPr>
          <w:p>
            <w:pPr>
              <w:jc w:val="center"/>
            </w:pPr>
            <w:r>
              <w:rPr>
                <w:rFonts w:ascii="Arial" w:hAnsi="Arial"/>
                <w:b/>
                <w:color w:val="FFFFFF"/>
                <w:sz w:val="20"/>
              </w:rPr>
              <w:t>Thuộc tính</w:t>
            </w:r>
          </w:p>
        </w:tc>
        <w:tc>
          <w:tcPr>
            <w:tcW w:type="dxa" w:w="1987"/>
            <w:shd w:fill="1B365D"/>
            <w:tcMar>
              <w:top w:w="120" w:type="dxa"/>
              <w:bottom w:w="120" w:type="dxa"/>
              <w:left w:w="150" w:type="dxa"/>
              <w:right w:w="150" w:type="dxa"/>
            </w:tcMar>
          </w:tcPr>
          <w:p>
            <w:pPr>
              <w:jc w:val="center"/>
            </w:pPr>
            <w:r>
              <w:rPr>
                <w:rFonts w:ascii="Arial" w:hAnsi="Arial"/>
                <w:b/>
                <w:color w:val="FFFFFF"/>
                <w:sz w:val="20"/>
              </w:rPr>
              <w:t>Diễn giải</w:t>
            </w:r>
          </w:p>
        </w:tc>
        <w:tc>
          <w:tcPr>
            <w:tcW w:type="dxa" w:w="1987"/>
            <w:shd w:fill="1B365D"/>
            <w:tcMar>
              <w:top w:w="120" w:type="dxa"/>
              <w:bottom w:w="120" w:type="dxa"/>
              <w:left w:w="150" w:type="dxa"/>
              <w:right w:w="150" w:type="dxa"/>
            </w:tcMar>
          </w:tcPr>
          <w:p>
            <w:pPr>
              <w:jc w:val="center"/>
            </w:pPr>
            <w:r>
              <w:rPr>
                <w:rFonts w:ascii="Arial" w:hAnsi="Arial"/>
                <w:b/>
                <w:color w:val="FFFFFF"/>
                <w:sz w:val="20"/>
              </w:rPr>
              <w:t>Kiểu dữ liệu</w:t>
            </w:r>
          </w:p>
        </w:tc>
        <w:tc>
          <w:tcPr>
            <w:tcW w:type="dxa" w:w="1987"/>
            <w:shd w:fill="1B365D"/>
            <w:tcMar>
              <w:top w:w="120" w:type="dxa"/>
              <w:bottom w:w="120" w:type="dxa"/>
              <w:left w:w="150" w:type="dxa"/>
              <w:right w:w="150" w:type="dxa"/>
            </w:tcMar>
          </w:tcPr>
          <w:p>
            <w:pPr>
              <w:jc w:val="center"/>
            </w:pPr>
            <w:r>
              <w:rPr>
                <w:rFonts w:ascii="Arial" w:hAnsi="Arial"/>
                <w:b/>
                <w:color w:val="FFFFFF"/>
                <w:sz w:val="20"/>
              </w:rPr>
              <w:t>Bắt buộc</w:t>
            </w:r>
          </w:p>
        </w:tc>
        <w:tc>
          <w:tcPr>
            <w:tcW w:type="dxa" w:w="1987"/>
            <w:shd w:fill="1B365D"/>
            <w:tcMar>
              <w:top w:w="120" w:type="dxa"/>
              <w:bottom w:w="120" w:type="dxa"/>
              <w:left w:w="150" w:type="dxa"/>
              <w:right w:w="150" w:type="dxa"/>
            </w:tcMar>
          </w:tcPr>
          <w:p>
            <w:pPr>
              <w:jc w:val="center"/>
            </w:pPr>
            <w:r>
              <w:rPr>
                <w:rFonts w:ascii="Arial" w:hAnsi="Arial"/>
                <w:b/>
                <w:color w:val="FFFFFF"/>
                <w:sz w:val="20"/>
              </w:rPr>
              <w:t>Ghi chú / Miền giá trị</w:t>
            </w:r>
          </w:p>
        </w:tc>
      </w:tr>
      <w:tr>
        <w:tc>
          <w:tcPr>
            <w:tcW w:type="dxa" w:w="1987"/>
            <w:shd w:fill="F0F4F8"/>
            <w:tcMar>
              <w:top w:w="100" w:type="dxa"/>
              <w:bottom w:w="100" w:type="dxa"/>
              <w:left w:w="150" w:type="dxa"/>
              <w:right w:w="150" w:type="dxa"/>
            </w:tcMar>
          </w:tcPr>
          <w:p>
            <w:r>
              <w:rPr>
                <w:rFonts w:ascii="Arial" w:hAnsi="Arial"/>
                <w:sz w:val="19"/>
              </w:rPr>
              <w:t>MaTep</w:t>
            </w:r>
          </w:p>
        </w:tc>
        <w:tc>
          <w:tcPr>
            <w:tcW w:type="dxa" w:w="1987"/>
            <w:shd w:fill="F0F4F8"/>
            <w:tcMar>
              <w:top w:w="100" w:type="dxa"/>
              <w:bottom w:w="100" w:type="dxa"/>
              <w:left w:w="150" w:type="dxa"/>
              <w:right w:w="150" w:type="dxa"/>
            </w:tcMar>
          </w:tcPr>
          <w:p>
            <w:r>
              <w:rPr>
                <w:rFonts w:ascii="Arial" w:hAnsi="Arial"/>
                <w:sz w:val="19"/>
              </w:rPr>
              <w:t>Mã tệp</w:t>
            </w:r>
          </w:p>
        </w:tc>
        <w:tc>
          <w:tcPr>
            <w:tcW w:type="dxa" w:w="1987"/>
            <w:shd w:fill="F0F4F8"/>
            <w:tcMar>
              <w:top w:w="100" w:type="dxa"/>
              <w:bottom w:w="100" w:type="dxa"/>
              <w:left w:w="150" w:type="dxa"/>
              <w:right w:w="150" w:type="dxa"/>
            </w:tcMar>
          </w:tcPr>
          <w:p>
            <w:r>
              <w:rPr>
                <w:rFonts w:ascii="Arial" w:hAnsi="Arial"/>
                <w:sz w:val="19"/>
              </w:rPr>
              <w:t>VARCHAR(30)</w:t>
            </w:r>
          </w:p>
        </w:tc>
        <w:tc>
          <w:tcPr>
            <w:tcW w:type="dxa" w:w="1987"/>
            <w:shd w:fill="F0F4F8"/>
            <w:tcMar>
              <w:top w:w="100" w:type="dxa"/>
              <w:bottom w:w="100" w:type="dxa"/>
              <w:left w:w="150" w:type="dxa"/>
              <w:right w:w="150" w:type="dxa"/>
            </w:tcMar>
          </w:tcPr>
          <w:p>
            <w:r>
              <w:rPr>
                <w:rFonts w:ascii="Arial" w:hAnsi="Arial"/>
                <w:sz w:val="19"/>
              </w:rPr>
              <w:t>Có (PK)</w:t>
            </w:r>
          </w:p>
        </w:tc>
        <w:tc>
          <w:tcPr>
            <w:tcW w:type="dxa" w:w="1987"/>
            <w:shd w:fill="F0F4F8"/>
            <w:tcMar>
              <w:top w:w="100" w:type="dxa"/>
              <w:bottom w:w="100" w:type="dxa"/>
              <w:left w:w="150" w:type="dxa"/>
              <w:right w:w="150" w:type="dxa"/>
            </w:tcMar>
          </w:tcPr>
          <w:p>
            <w:r>
              <w:rPr>
                <w:rFonts w:ascii="Arial" w:hAnsi="Arial"/>
                <w:sz w:val="19"/>
              </w:rPr>
              <w:t>Mã tệp hệ thống</w:t>
            </w:r>
          </w:p>
        </w:tc>
      </w:tr>
      <w:tr>
        <w:tc>
          <w:tcPr>
            <w:tcW w:type="dxa" w:w="1987"/>
            <w:tcMar>
              <w:top w:w="100" w:type="dxa"/>
              <w:bottom w:w="100" w:type="dxa"/>
              <w:left w:w="150" w:type="dxa"/>
              <w:right w:w="150" w:type="dxa"/>
            </w:tcMar>
          </w:tcPr>
          <w:p>
            <w:r>
              <w:rPr>
                <w:rFonts w:ascii="Arial" w:hAnsi="Arial"/>
                <w:sz w:val="19"/>
              </w:rPr>
              <w:t>TenTep</w:t>
            </w:r>
          </w:p>
        </w:tc>
        <w:tc>
          <w:tcPr>
            <w:tcW w:type="dxa" w:w="1987"/>
            <w:tcMar>
              <w:top w:w="100" w:type="dxa"/>
              <w:bottom w:w="100" w:type="dxa"/>
              <w:left w:w="150" w:type="dxa"/>
              <w:right w:w="150" w:type="dxa"/>
            </w:tcMar>
          </w:tcPr>
          <w:p>
            <w:r>
              <w:rPr>
                <w:rFonts w:ascii="Arial" w:hAnsi="Arial"/>
                <w:sz w:val="19"/>
              </w:rPr>
              <w:t>Tên file gốc</w:t>
            </w:r>
          </w:p>
        </w:tc>
        <w:tc>
          <w:tcPr>
            <w:tcW w:type="dxa" w:w="1987"/>
            <w:tcMar>
              <w:top w:w="100" w:type="dxa"/>
              <w:bottom w:w="100" w:type="dxa"/>
              <w:left w:w="150" w:type="dxa"/>
              <w:right w:w="150" w:type="dxa"/>
            </w:tcMar>
          </w:tcPr>
          <w:p>
            <w:r>
              <w:rPr>
                <w:rFonts w:ascii="Arial" w:hAnsi="Arial"/>
                <w:sz w:val="19"/>
              </w:rPr>
              <w:t>NVARCHAR(255)</w:t>
            </w:r>
          </w:p>
        </w:tc>
        <w:tc>
          <w:tcPr>
            <w:tcW w:type="dxa" w:w="1987"/>
            <w:tcMar>
              <w:top w:w="100" w:type="dxa"/>
              <w:bottom w:w="100" w:type="dxa"/>
              <w:left w:w="150" w:type="dxa"/>
              <w:right w:w="150" w:type="dxa"/>
            </w:tcMar>
          </w:tcPr>
          <w:p>
            <w:r>
              <w:rPr>
                <w:rFonts w:ascii="Arial" w:hAnsi="Arial"/>
                <w:sz w:val="19"/>
              </w:rPr>
              <w:t>Có</w:t>
            </w:r>
          </w:p>
        </w:tc>
        <w:tc>
          <w:tcPr>
            <w:tcW w:type="dxa" w:w="1987"/>
            <w:tcMar>
              <w:top w:w="100" w:type="dxa"/>
              <w:bottom w:w="100" w:type="dxa"/>
              <w:left w:w="150" w:type="dxa"/>
              <w:right w:w="150" w:type="dxa"/>
            </w:tcMar>
          </w:tcPr>
          <w:p>
            <w:r>
              <w:rPr>
                <w:rFonts w:ascii="Arial" w:hAnsi="Arial"/>
                <w:sz w:val="19"/>
              </w:rPr>
              <w:t>VD: hoa_don_vat.pdf, bao_gia.xlsx</w:t>
            </w:r>
          </w:p>
        </w:tc>
      </w:tr>
      <w:tr>
        <w:tc>
          <w:tcPr>
            <w:tcW w:type="dxa" w:w="1987"/>
            <w:shd w:fill="F0F4F8"/>
            <w:tcMar>
              <w:top w:w="100" w:type="dxa"/>
              <w:bottom w:w="100" w:type="dxa"/>
              <w:left w:w="150" w:type="dxa"/>
              <w:right w:w="150" w:type="dxa"/>
            </w:tcMar>
          </w:tcPr>
          <w:p>
            <w:r>
              <w:rPr>
                <w:rFonts w:ascii="Arial" w:hAnsi="Arial"/>
                <w:sz w:val="19"/>
              </w:rPr>
              <w:t>DuongDan</w:t>
            </w:r>
          </w:p>
        </w:tc>
        <w:tc>
          <w:tcPr>
            <w:tcW w:type="dxa" w:w="1987"/>
            <w:shd w:fill="F0F4F8"/>
            <w:tcMar>
              <w:top w:w="100" w:type="dxa"/>
              <w:bottom w:w="100" w:type="dxa"/>
              <w:left w:w="150" w:type="dxa"/>
              <w:right w:w="150" w:type="dxa"/>
            </w:tcMar>
          </w:tcPr>
          <w:p>
            <w:r>
              <w:rPr>
                <w:rFonts w:ascii="Arial" w:hAnsi="Arial"/>
                <w:sz w:val="19"/>
              </w:rPr>
              <w:t>Đường dẫn lưu trữ</w:t>
            </w:r>
          </w:p>
        </w:tc>
        <w:tc>
          <w:tcPr>
            <w:tcW w:type="dxa" w:w="1987"/>
            <w:shd w:fill="F0F4F8"/>
            <w:tcMar>
              <w:top w:w="100" w:type="dxa"/>
              <w:bottom w:w="100" w:type="dxa"/>
              <w:left w:w="150" w:type="dxa"/>
              <w:right w:w="150" w:type="dxa"/>
            </w:tcMar>
          </w:tcPr>
          <w:p>
            <w:r>
              <w:rPr>
                <w:rFonts w:ascii="Arial" w:hAnsi="Arial"/>
                <w:sz w:val="19"/>
              </w:rPr>
              <w:t>VARCHAR(500)</w:t>
            </w:r>
          </w:p>
        </w:tc>
        <w:tc>
          <w:tcPr>
            <w:tcW w:type="dxa" w:w="1987"/>
            <w:shd w:fill="F0F4F8"/>
            <w:tcMar>
              <w:top w:w="100" w:type="dxa"/>
              <w:bottom w:w="100" w:type="dxa"/>
              <w:left w:w="150" w:type="dxa"/>
              <w:right w:w="150" w:type="dxa"/>
            </w:tcMar>
          </w:tcPr>
          <w:p>
            <w:r>
              <w:rPr>
                <w:rFonts w:ascii="Arial" w:hAnsi="Arial"/>
                <w:sz w:val="19"/>
              </w:rPr>
              <w:t>Có</w:t>
            </w:r>
          </w:p>
        </w:tc>
        <w:tc>
          <w:tcPr>
            <w:tcW w:type="dxa" w:w="1987"/>
            <w:shd w:fill="F0F4F8"/>
            <w:tcMar>
              <w:top w:w="100" w:type="dxa"/>
              <w:bottom w:w="100" w:type="dxa"/>
              <w:left w:w="150" w:type="dxa"/>
              <w:right w:w="150" w:type="dxa"/>
            </w:tcMar>
          </w:tcPr>
          <w:p>
            <w:r>
              <w:rPr>
                <w:rFonts w:ascii="Arial" w:hAnsi="Arial"/>
                <w:sz w:val="19"/>
              </w:rPr>
              <w:t>Đường dẫn URL lưu tệp trên server</w:t>
            </w:r>
          </w:p>
        </w:tc>
      </w:tr>
      <w:tr>
        <w:tc>
          <w:tcPr>
            <w:tcW w:type="dxa" w:w="1987"/>
            <w:tcMar>
              <w:top w:w="100" w:type="dxa"/>
              <w:bottom w:w="100" w:type="dxa"/>
              <w:left w:w="150" w:type="dxa"/>
              <w:right w:w="150" w:type="dxa"/>
            </w:tcMar>
          </w:tcPr>
          <w:p>
            <w:r>
              <w:rPr>
                <w:rFonts w:ascii="Arial" w:hAnsi="Arial"/>
                <w:sz w:val="19"/>
              </w:rPr>
              <w:t>NgayTaiLen</w:t>
            </w:r>
          </w:p>
        </w:tc>
        <w:tc>
          <w:tcPr>
            <w:tcW w:type="dxa" w:w="1987"/>
            <w:tcMar>
              <w:top w:w="100" w:type="dxa"/>
              <w:bottom w:w="100" w:type="dxa"/>
              <w:left w:w="150" w:type="dxa"/>
              <w:right w:w="150" w:type="dxa"/>
            </w:tcMar>
          </w:tcPr>
          <w:p>
            <w:r>
              <w:rPr>
                <w:rFonts w:ascii="Arial" w:hAnsi="Arial"/>
                <w:sz w:val="19"/>
              </w:rPr>
              <w:t>Ngày tải lên</w:t>
            </w:r>
          </w:p>
        </w:tc>
        <w:tc>
          <w:tcPr>
            <w:tcW w:type="dxa" w:w="1987"/>
            <w:tcMar>
              <w:top w:w="100" w:type="dxa"/>
              <w:bottom w:w="100" w:type="dxa"/>
              <w:left w:w="150" w:type="dxa"/>
              <w:right w:w="150" w:type="dxa"/>
            </w:tcMar>
          </w:tcPr>
          <w:p>
            <w:r>
              <w:rPr>
                <w:rFonts w:ascii="Arial" w:hAnsi="Arial"/>
                <w:sz w:val="19"/>
              </w:rPr>
              <w:t>DATETIME</w:t>
            </w:r>
          </w:p>
        </w:tc>
        <w:tc>
          <w:tcPr>
            <w:tcW w:type="dxa" w:w="1987"/>
            <w:tcMar>
              <w:top w:w="100" w:type="dxa"/>
              <w:bottom w:w="100" w:type="dxa"/>
              <w:left w:w="150" w:type="dxa"/>
              <w:right w:w="150" w:type="dxa"/>
            </w:tcMar>
          </w:tcPr>
          <w:p>
            <w:r>
              <w:rPr>
                <w:rFonts w:ascii="Arial" w:hAnsi="Arial"/>
                <w:sz w:val="19"/>
              </w:rPr>
              <w:t>Có</w:t>
            </w:r>
          </w:p>
        </w:tc>
        <w:tc>
          <w:tcPr>
            <w:tcW w:type="dxa" w:w="1987"/>
            <w:tcMar>
              <w:top w:w="100" w:type="dxa"/>
              <w:bottom w:w="100" w:type="dxa"/>
              <w:left w:w="150" w:type="dxa"/>
              <w:right w:w="150" w:type="dxa"/>
            </w:tcMar>
          </w:tcPr>
          <w:p>
            <w:r>
              <w:rPr>
                <w:rFonts w:ascii="Arial" w:hAnsi="Arial"/>
                <w:sz w:val="19"/>
              </w:rPr>
              <w:t>Thời điểm upload tệp</w:t>
            </w:r>
          </w:p>
        </w:tc>
      </w:tr>
    </w:tbl>
    <w:p>
      <w:pPr>
        <w:spacing w:after="120"/>
      </w:pPr>
    </w:p>
    <w:p>
      <w:pPr>
        <w:pStyle w:val="Heading3"/>
        <w:spacing w:before="240" w:after="80"/>
      </w:pPr>
      <w:r>
        <w:rPr>
          <w:rFonts w:ascii="Arial" w:hAnsi="Arial"/>
          <w:b/>
          <w:color w:val="34495E"/>
          <w:sz w:val="22"/>
        </w:rPr>
        <w:t>9. Thực thể LUOT_PHE_DUYET (Lượt Phê Duyệt)</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1B365D"/>
            <w:tcMar>
              <w:top w:w="120" w:type="dxa"/>
              <w:bottom w:w="120" w:type="dxa"/>
              <w:left w:w="150" w:type="dxa"/>
              <w:right w:w="150" w:type="dxa"/>
            </w:tcMar>
          </w:tcPr>
          <w:p>
            <w:pPr>
              <w:jc w:val="center"/>
            </w:pPr>
            <w:r>
              <w:rPr>
                <w:rFonts w:ascii="Arial" w:hAnsi="Arial"/>
                <w:b/>
                <w:color w:val="FFFFFF"/>
                <w:sz w:val="20"/>
              </w:rPr>
              <w:t>Thuộc tính</w:t>
            </w:r>
          </w:p>
        </w:tc>
        <w:tc>
          <w:tcPr>
            <w:tcW w:type="dxa" w:w="1987"/>
            <w:shd w:fill="1B365D"/>
            <w:tcMar>
              <w:top w:w="120" w:type="dxa"/>
              <w:bottom w:w="120" w:type="dxa"/>
              <w:left w:w="150" w:type="dxa"/>
              <w:right w:w="150" w:type="dxa"/>
            </w:tcMar>
          </w:tcPr>
          <w:p>
            <w:pPr>
              <w:jc w:val="center"/>
            </w:pPr>
            <w:r>
              <w:rPr>
                <w:rFonts w:ascii="Arial" w:hAnsi="Arial"/>
                <w:b/>
                <w:color w:val="FFFFFF"/>
                <w:sz w:val="20"/>
              </w:rPr>
              <w:t>Diễn giải</w:t>
            </w:r>
          </w:p>
        </w:tc>
        <w:tc>
          <w:tcPr>
            <w:tcW w:type="dxa" w:w="1987"/>
            <w:shd w:fill="1B365D"/>
            <w:tcMar>
              <w:top w:w="120" w:type="dxa"/>
              <w:bottom w:w="120" w:type="dxa"/>
              <w:left w:w="150" w:type="dxa"/>
              <w:right w:w="150" w:type="dxa"/>
            </w:tcMar>
          </w:tcPr>
          <w:p>
            <w:pPr>
              <w:jc w:val="center"/>
            </w:pPr>
            <w:r>
              <w:rPr>
                <w:rFonts w:ascii="Arial" w:hAnsi="Arial"/>
                <w:b/>
                <w:color w:val="FFFFFF"/>
                <w:sz w:val="20"/>
              </w:rPr>
              <w:t>Kiểu dữ liệu</w:t>
            </w:r>
          </w:p>
        </w:tc>
        <w:tc>
          <w:tcPr>
            <w:tcW w:type="dxa" w:w="1987"/>
            <w:shd w:fill="1B365D"/>
            <w:tcMar>
              <w:top w:w="120" w:type="dxa"/>
              <w:bottom w:w="120" w:type="dxa"/>
              <w:left w:w="150" w:type="dxa"/>
              <w:right w:w="150" w:type="dxa"/>
            </w:tcMar>
          </w:tcPr>
          <w:p>
            <w:pPr>
              <w:jc w:val="center"/>
            </w:pPr>
            <w:r>
              <w:rPr>
                <w:rFonts w:ascii="Arial" w:hAnsi="Arial"/>
                <w:b/>
                <w:color w:val="FFFFFF"/>
                <w:sz w:val="20"/>
              </w:rPr>
              <w:t>Bắt buộc</w:t>
            </w:r>
          </w:p>
        </w:tc>
        <w:tc>
          <w:tcPr>
            <w:tcW w:type="dxa" w:w="1987"/>
            <w:shd w:fill="1B365D"/>
            <w:tcMar>
              <w:top w:w="120" w:type="dxa"/>
              <w:bottom w:w="120" w:type="dxa"/>
              <w:left w:w="150" w:type="dxa"/>
              <w:right w:w="150" w:type="dxa"/>
            </w:tcMar>
          </w:tcPr>
          <w:p>
            <w:pPr>
              <w:jc w:val="center"/>
            </w:pPr>
            <w:r>
              <w:rPr>
                <w:rFonts w:ascii="Arial" w:hAnsi="Arial"/>
                <w:b/>
                <w:color w:val="FFFFFF"/>
                <w:sz w:val="20"/>
              </w:rPr>
              <w:t>Ghi chú / Miền giá trị</w:t>
            </w:r>
          </w:p>
        </w:tc>
      </w:tr>
      <w:tr>
        <w:tc>
          <w:tcPr>
            <w:tcW w:type="dxa" w:w="1987"/>
            <w:shd w:fill="F0F4F8"/>
            <w:tcMar>
              <w:top w:w="100" w:type="dxa"/>
              <w:bottom w:w="100" w:type="dxa"/>
              <w:left w:w="150" w:type="dxa"/>
              <w:right w:w="150" w:type="dxa"/>
            </w:tcMar>
          </w:tcPr>
          <w:p>
            <w:r>
              <w:rPr>
                <w:rFonts w:ascii="Arial" w:hAnsi="Arial"/>
                <w:sz w:val="19"/>
              </w:rPr>
              <w:t>MaLuotDuyet</w:t>
            </w:r>
          </w:p>
        </w:tc>
        <w:tc>
          <w:tcPr>
            <w:tcW w:type="dxa" w:w="1987"/>
            <w:shd w:fill="F0F4F8"/>
            <w:tcMar>
              <w:top w:w="100" w:type="dxa"/>
              <w:bottom w:w="100" w:type="dxa"/>
              <w:left w:w="150" w:type="dxa"/>
              <w:right w:w="150" w:type="dxa"/>
            </w:tcMar>
          </w:tcPr>
          <w:p>
            <w:r>
              <w:rPr>
                <w:rFonts w:ascii="Arial" w:hAnsi="Arial"/>
                <w:sz w:val="19"/>
              </w:rPr>
              <w:t>Mã lượt duyệt</w:t>
            </w:r>
          </w:p>
        </w:tc>
        <w:tc>
          <w:tcPr>
            <w:tcW w:type="dxa" w:w="1987"/>
            <w:shd w:fill="F0F4F8"/>
            <w:tcMar>
              <w:top w:w="100" w:type="dxa"/>
              <w:bottom w:w="100" w:type="dxa"/>
              <w:left w:w="150" w:type="dxa"/>
              <w:right w:w="150" w:type="dxa"/>
            </w:tcMar>
          </w:tcPr>
          <w:p>
            <w:r>
              <w:rPr>
                <w:rFonts w:ascii="Arial" w:hAnsi="Arial"/>
                <w:sz w:val="19"/>
              </w:rPr>
              <w:t>VARCHAR(30)</w:t>
            </w:r>
          </w:p>
        </w:tc>
        <w:tc>
          <w:tcPr>
            <w:tcW w:type="dxa" w:w="1987"/>
            <w:shd w:fill="F0F4F8"/>
            <w:tcMar>
              <w:top w:w="100" w:type="dxa"/>
              <w:bottom w:w="100" w:type="dxa"/>
              <w:left w:w="150" w:type="dxa"/>
              <w:right w:w="150" w:type="dxa"/>
            </w:tcMar>
          </w:tcPr>
          <w:p>
            <w:r>
              <w:rPr>
                <w:rFonts w:ascii="Arial" w:hAnsi="Arial"/>
                <w:sz w:val="19"/>
              </w:rPr>
              <w:t>Có (PK)</w:t>
            </w:r>
          </w:p>
        </w:tc>
        <w:tc>
          <w:tcPr>
            <w:tcW w:type="dxa" w:w="1987"/>
            <w:shd w:fill="F0F4F8"/>
            <w:tcMar>
              <w:top w:w="100" w:type="dxa"/>
              <w:bottom w:w="100" w:type="dxa"/>
              <w:left w:w="150" w:type="dxa"/>
              <w:right w:w="150" w:type="dxa"/>
            </w:tcMar>
          </w:tcPr>
          <w:p>
            <w:r>
              <w:rPr>
                <w:rFonts w:ascii="Arial" w:hAnsi="Arial"/>
                <w:sz w:val="19"/>
              </w:rPr>
              <w:t>Mã lượt duyệt</w:t>
            </w:r>
          </w:p>
        </w:tc>
      </w:tr>
      <w:tr>
        <w:tc>
          <w:tcPr>
            <w:tcW w:type="dxa" w:w="1987"/>
            <w:tcMar>
              <w:top w:w="100" w:type="dxa"/>
              <w:bottom w:w="100" w:type="dxa"/>
              <w:left w:w="150" w:type="dxa"/>
              <w:right w:w="150" w:type="dxa"/>
            </w:tcMar>
          </w:tcPr>
          <w:p>
            <w:r>
              <w:rPr>
                <w:rFonts w:ascii="Arial" w:hAnsi="Arial"/>
                <w:sz w:val="19"/>
              </w:rPr>
              <w:t>ThuTuDuyet</w:t>
            </w:r>
          </w:p>
        </w:tc>
        <w:tc>
          <w:tcPr>
            <w:tcW w:type="dxa" w:w="1987"/>
            <w:tcMar>
              <w:top w:w="100" w:type="dxa"/>
              <w:bottom w:w="100" w:type="dxa"/>
              <w:left w:w="150" w:type="dxa"/>
              <w:right w:w="150" w:type="dxa"/>
            </w:tcMar>
          </w:tcPr>
          <w:p>
            <w:r>
              <w:rPr>
                <w:rFonts w:ascii="Arial" w:hAnsi="Arial"/>
                <w:sz w:val="19"/>
              </w:rPr>
              <w:t>Lần duyệt thứ mấy</w:t>
            </w:r>
          </w:p>
        </w:tc>
        <w:tc>
          <w:tcPr>
            <w:tcW w:type="dxa" w:w="1987"/>
            <w:tcMar>
              <w:top w:w="100" w:type="dxa"/>
              <w:bottom w:w="100" w:type="dxa"/>
              <w:left w:w="150" w:type="dxa"/>
              <w:right w:w="150" w:type="dxa"/>
            </w:tcMar>
          </w:tcPr>
          <w:p>
            <w:r>
              <w:rPr>
                <w:rFonts w:ascii="Arial" w:hAnsi="Arial"/>
                <w:sz w:val="19"/>
              </w:rPr>
              <w:t>INT</w:t>
            </w:r>
          </w:p>
        </w:tc>
        <w:tc>
          <w:tcPr>
            <w:tcW w:type="dxa" w:w="1987"/>
            <w:tcMar>
              <w:top w:w="100" w:type="dxa"/>
              <w:bottom w:w="100" w:type="dxa"/>
              <w:left w:w="150" w:type="dxa"/>
              <w:right w:w="150" w:type="dxa"/>
            </w:tcMar>
          </w:tcPr>
          <w:p>
            <w:r>
              <w:rPr>
                <w:rFonts w:ascii="Arial" w:hAnsi="Arial"/>
                <w:sz w:val="19"/>
              </w:rPr>
              <w:t>Có</w:t>
            </w:r>
          </w:p>
        </w:tc>
        <w:tc>
          <w:tcPr>
            <w:tcW w:type="dxa" w:w="1987"/>
            <w:tcMar>
              <w:top w:w="100" w:type="dxa"/>
              <w:bottom w:w="100" w:type="dxa"/>
              <w:left w:w="150" w:type="dxa"/>
              <w:right w:w="150" w:type="dxa"/>
            </w:tcMar>
          </w:tcPr>
          <w:p>
            <w:r>
              <w:rPr>
                <w:rFonts w:ascii="Arial" w:hAnsi="Arial"/>
                <w:sz w:val="19"/>
              </w:rPr>
              <w:t>Cấp duyệt số mấy (1, 2, 3)</w:t>
            </w:r>
          </w:p>
        </w:tc>
      </w:tr>
      <w:tr>
        <w:tc>
          <w:tcPr>
            <w:tcW w:type="dxa" w:w="1987"/>
            <w:shd w:fill="F0F4F8"/>
            <w:tcMar>
              <w:top w:w="100" w:type="dxa"/>
              <w:bottom w:w="100" w:type="dxa"/>
              <w:left w:w="150" w:type="dxa"/>
              <w:right w:w="150" w:type="dxa"/>
            </w:tcMar>
          </w:tcPr>
          <w:p>
            <w:r>
              <w:rPr>
                <w:rFonts w:ascii="Arial" w:hAnsi="Arial"/>
                <w:sz w:val="19"/>
              </w:rPr>
              <w:t>KetQua</w:t>
            </w:r>
          </w:p>
        </w:tc>
        <w:tc>
          <w:tcPr>
            <w:tcW w:type="dxa" w:w="1987"/>
            <w:shd w:fill="F0F4F8"/>
            <w:tcMar>
              <w:top w:w="100" w:type="dxa"/>
              <w:bottom w:w="100" w:type="dxa"/>
              <w:left w:w="150" w:type="dxa"/>
              <w:right w:w="150" w:type="dxa"/>
            </w:tcMar>
          </w:tcPr>
          <w:p>
            <w:r>
              <w:rPr>
                <w:rFonts w:ascii="Arial" w:hAnsi="Arial"/>
                <w:sz w:val="19"/>
              </w:rPr>
              <w:t>Kết quả thao tác</w:t>
            </w:r>
          </w:p>
        </w:tc>
        <w:tc>
          <w:tcPr>
            <w:tcW w:type="dxa" w:w="1987"/>
            <w:shd w:fill="F0F4F8"/>
            <w:tcMar>
              <w:top w:w="100" w:type="dxa"/>
              <w:bottom w:w="100" w:type="dxa"/>
              <w:left w:w="150" w:type="dxa"/>
              <w:right w:w="150" w:type="dxa"/>
            </w:tcMar>
          </w:tcPr>
          <w:p>
            <w:r>
              <w:rPr>
                <w:rFonts w:ascii="Arial" w:hAnsi="Arial"/>
                <w:sz w:val="19"/>
              </w:rPr>
              <w:t>VARCHAR(20)</w:t>
            </w:r>
          </w:p>
        </w:tc>
        <w:tc>
          <w:tcPr>
            <w:tcW w:type="dxa" w:w="1987"/>
            <w:shd w:fill="F0F4F8"/>
            <w:tcMar>
              <w:top w:w="100" w:type="dxa"/>
              <w:bottom w:w="100" w:type="dxa"/>
              <w:left w:w="150" w:type="dxa"/>
              <w:right w:w="150" w:type="dxa"/>
            </w:tcMar>
          </w:tcPr>
          <w:p>
            <w:r>
              <w:rPr>
                <w:rFonts w:ascii="Arial" w:hAnsi="Arial"/>
                <w:sz w:val="19"/>
              </w:rPr>
              <w:t>Có</w:t>
            </w:r>
          </w:p>
        </w:tc>
        <w:tc>
          <w:tcPr>
            <w:tcW w:type="dxa" w:w="1987"/>
            <w:shd w:fill="F0F4F8"/>
            <w:tcMar>
              <w:top w:w="100" w:type="dxa"/>
              <w:bottom w:w="100" w:type="dxa"/>
              <w:left w:w="150" w:type="dxa"/>
              <w:right w:w="150" w:type="dxa"/>
            </w:tcMar>
          </w:tcPr>
          <w:p>
            <w:r>
              <w:rPr>
                <w:rFonts w:ascii="Arial" w:hAnsi="Arial"/>
                <w:sz w:val="19"/>
              </w:rPr>
              <w:t>WAITING, APPROVED, REJECTED</w:t>
            </w:r>
          </w:p>
        </w:tc>
      </w:tr>
      <w:tr>
        <w:tc>
          <w:tcPr>
            <w:tcW w:type="dxa" w:w="1987"/>
            <w:tcMar>
              <w:top w:w="100" w:type="dxa"/>
              <w:bottom w:w="100" w:type="dxa"/>
              <w:left w:w="150" w:type="dxa"/>
              <w:right w:w="150" w:type="dxa"/>
            </w:tcMar>
          </w:tcPr>
          <w:p>
            <w:r>
              <w:rPr>
                <w:rFonts w:ascii="Arial" w:hAnsi="Arial"/>
                <w:sz w:val="19"/>
              </w:rPr>
              <w:t>YKienPhanHoi</w:t>
            </w:r>
          </w:p>
        </w:tc>
        <w:tc>
          <w:tcPr>
            <w:tcW w:type="dxa" w:w="1987"/>
            <w:tcMar>
              <w:top w:w="100" w:type="dxa"/>
              <w:bottom w:w="100" w:type="dxa"/>
              <w:left w:w="150" w:type="dxa"/>
              <w:right w:w="150" w:type="dxa"/>
            </w:tcMar>
          </w:tcPr>
          <w:p>
            <w:r>
              <w:rPr>
                <w:rFonts w:ascii="Arial" w:hAnsi="Arial"/>
                <w:sz w:val="19"/>
              </w:rPr>
              <w:t>Ý kiến / Lý do từ chối</w:t>
            </w:r>
          </w:p>
        </w:tc>
        <w:tc>
          <w:tcPr>
            <w:tcW w:type="dxa" w:w="1987"/>
            <w:tcMar>
              <w:top w:w="100" w:type="dxa"/>
              <w:bottom w:w="100" w:type="dxa"/>
              <w:left w:w="150" w:type="dxa"/>
              <w:right w:w="150" w:type="dxa"/>
            </w:tcMar>
          </w:tcPr>
          <w:p>
            <w:r>
              <w:rPr>
                <w:rFonts w:ascii="Arial" w:hAnsi="Arial"/>
                <w:sz w:val="19"/>
              </w:rPr>
              <w:t>NVARCHAR(500)</w:t>
            </w:r>
          </w:p>
        </w:tc>
        <w:tc>
          <w:tcPr>
            <w:tcW w:type="dxa" w:w="1987"/>
            <w:tcMar>
              <w:top w:w="100" w:type="dxa"/>
              <w:bottom w:w="100" w:type="dxa"/>
              <w:left w:w="150" w:type="dxa"/>
              <w:right w:w="150" w:type="dxa"/>
            </w:tcMar>
          </w:tcPr>
          <w:p>
            <w:r>
              <w:rPr>
                <w:rFonts w:ascii="Arial" w:hAnsi="Arial"/>
                <w:sz w:val="19"/>
              </w:rPr>
              <w:t>Không</w:t>
            </w:r>
          </w:p>
        </w:tc>
        <w:tc>
          <w:tcPr>
            <w:tcW w:type="dxa" w:w="1987"/>
            <w:tcMar>
              <w:top w:w="100" w:type="dxa"/>
              <w:bottom w:w="100" w:type="dxa"/>
              <w:left w:w="150" w:type="dxa"/>
              <w:right w:w="150" w:type="dxa"/>
            </w:tcMar>
          </w:tcPr>
          <w:p>
            <w:r>
              <w:rPr>
                <w:rFonts w:ascii="Arial" w:hAnsi="Arial"/>
                <w:sz w:val="19"/>
              </w:rPr>
              <w:t>Bắt buộc nếu KetQua = REJECTED</w:t>
            </w:r>
          </w:p>
        </w:tc>
      </w:tr>
      <w:tr>
        <w:tc>
          <w:tcPr>
            <w:tcW w:type="dxa" w:w="1987"/>
            <w:shd w:fill="F0F4F8"/>
            <w:tcMar>
              <w:top w:w="100" w:type="dxa"/>
              <w:bottom w:w="100" w:type="dxa"/>
              <w:left w:w="150" w:type="dxa"/>
              <w:right w:w="150" w:type="dxa"/>
            </w:tcMar>
          </w:tcPr>
          <w:p>
            <w:r>
              <w:rPr>
                <w:rFonts w:ascii="Arial" w:hAnsi="Arial"/>
                <w:sz w:val="19"/>
              </w:rPr>
              <w:t>NgayQuyetDinh</w:t>
            </w:r>
          </w:p>
        </w:tc>
        <w:tc>
          <w:tcPr>
            <w:tcW w:type="dxa" w:w="1987"/>
            <w:shd w:fill="F0F4F8"/>
            <w:tcMar>
              <w:top w:w="100" w:type="dxa"/>
              <w:bottom w:w="100" w:type="dxa"/>
              <w:left w:w="150" w:type="dxa"/>
              <w:right w:w="150" w:type="dxa"/>
            </w:tcMar>
          </w:tcPr>
          <w:p>
            <w:r>
              <w:rPr>
                <w:rFonts w:ascii="Arial" w:hAnsi="Arial"/>
                <w:sz w:val="19"/>
              </w:rPr>
              <w:t>Ngày giờ quyết định</w:t>
            </w:r>
          </w:p>
        </w:tc>
        <w:tc>
          <w:tcPr>
            <w:tcW w:type="dxa" w:w="1987"/>
            <w:shd w:fill="F0F4F8"/>
            <w:tcMar>
              <w:top w:w="100" w:type="dxa"/>
              <w:bottom w:w="100" w:type="dxa"/>
              <w:left w:w="150" w:type="dxa"/>
              <w:right w:w="150" w:type="dxa"/>
            </w:tcMar>
          </w:tcPr>
          <w:p>
            <w:r>
              <w:rPr>
                <w:rFonts w:ascii="Arial" w:hAnsi="Arial"/>
                <w:sz w:val="19"/>
              </w:rPr>
              <w:t>DATETIME</w:t>
            </w:r>
          </w:p>
        </w:tc>
        <w:tc>
          <w:tcPr>
            <w:tcW w:type="dxa" w:w="1987"/>
            <w:shd w:fill="F0F4F8"/>
            <w:tcMar>
              <w:top w:w="100" w:type="dxa"/>
              <w:bottom w:w="100" w:type="dxa"/>
              <w:left w:w="150" w:type="dxa"/>
              <w:right w:w="150" w:type="dxa"/>
            </w:tcMar>
          </w:tcPr>
          <w:p>
            <w:r>
              <w:rPr>
                <w:rFonts w:ascii="Arial" w:hAnsi="Arial"/>
                <w:sz w:val="19"/>
              </w:rPr>
              <w:t>Không</w:t>
            </w:r>
          </w:p>
        </w:tc>
        <w:tc>
          <w:tcPr>
            <w:tcW w:type="dxa" w:w="1987"/>
            <w:shd w:fill="F0F4F8"/>
            <w:tcMar>
              <w:top w:w="100" w:type="dxa"/>
              <w:bottom w:w="100" w:type="dxa"/>
              <w:left w:w="150" w:type="dxa"/>
              <w:right w:w="150" w:type="dxa"/>
            </w:tcMar>
          </w:tcPr>
          <w:p>
            <w:r>
              <w:rPr>
                <w:rFonts w:ascii="Arial" w:hAnsi="Arial"/>
                <w:sz w:val="19"/>
              </w:rPr>
              <w:t>Thời điểm người duyệt ấn nút</w:t>
            </w:r>
          </w:p>
        </w:tc>
      </w:tr>
    </w:tbl>
    <w:p>
      <w:pPr>
        <w:spacing w:after="120"/>
      </w:pPr>
    </w:p>
    <w:p>
      <w:pPr>
        <w:pStyle w:val="Heading3"/>
        <w:spacing w:before="240" w:after="80"/>
      </w:pPr>
      <w:r>
        <w:rPr>
          <w:rFonts w:ascii="Arial" w:hAnsi="Arial"/>
          <w:b/>
          <w:color w:val="34495E"/>
          <w:sz w:val="22"/>
        </w:rPr>
        <w:t>10. Thực thể UY_QUYEN (Ủy Quyền Phê Duyệt)</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1B365D"/>
            <w:tcMar>
              <w:top w:w="120" w:type="dxa"/>
              <w:bottom w:w="120" w:type="dxa"/>
              <w:left w:w="150" w:type="dxa"/>
              <w:right w:w="150" w:type="dxa"/>
            </w:tcMar>
          </w:tcPr>
          <w:p>
            <w:pPr>
              <w:jc w:val="center"/>
            </w:pPr>
            <w:r>
              <w:rPr>
                <w:rFonts w:ascii="Arial" w:hAnsi="Arial"/>
                <w:b/>
                <w:color w:val="FFFFFF"/>
                <w:sz w:val="20"/>
              </w:rPr>
              <w:t>Thuộc tính</w:t>
            </w:r>
          </w:p>
        </w:tc>
        <w:tc>
          <w:tcPr>
            <w:tcW w:type="dxa" w:w="1987"/>
            <w:shd w:fill="1B365D"/>
            <w:tcMar>
              <w:top w:w="120" w:type="dxa"/>
              <w:bottom w:w="120" w:type="dxa"/>
              <w:left w:w="150" w:type="dxa"/>
              <w:right w:w="150" w:type="dxa"/>
            </w:tcMar>
          </w:tcPr>
          <w:p>
            <w:pPr>
              <w:jc w:val="center"/>
            </w:pPr>
            <w:r>
              <w:rPr>
                <w:rFonts w:ascii="Arial" w:hAnsi="Arial"/>
                <w:b/>
                <w:color w:val="FFFFFF"/>
                <w:sz w:val="20"/>
              </w:rPr>
              <w:t>Diễn giải</w:t>
            </w:r>
          </w:p>
        </w:tc>
        <w:tc>
          <w:tcPr>
            <w:tcW w:type="dxa" w:w="1987"/>
            <w:shd w:fill="1B365D"/>
            <w:tcMar>
              <w:top w:w="120" w:type="dxa"/>
              <w:bottom w:w="120" w:type="dxa"/>
              <w:left w:w="150" w:type="dxa"/>
              <w:right w:w="150" w:type="dxa"/>
            </w:tcMar>
          </w:tcPr>
          <w:p>
            <w:pPr>
              <w:jc w:val="center"/>
            </w:pPr>
            <w:r>
              <w:rPr>
                <w:rFonts w:ascii="Arial" w:hAnsi="Arial"/>
                <w:b/>
                <w:color w:val="FFFFFF"/>
                <w:sz w:val="20"/>
              </w:rPr>
              <w:t>Kiểu dữ liệu</w:t>
            </w:r>
          </w:p>
        </w:tc>
        <w:tc>
          <w:tcPr>
            <w:tcW w:type="dxa" w:w="1987"/>
            <w:shd w:fill="1B365D"/>
            <w:tcMar>
              <w:top w:w="120" w:type="dxa"/>
              <w:bottom w:w="120" w:type="dxa"/>
              <w:left w:w="150" w:type="dxa"/>
              <w:right w:w="150" w:type="dxa"/>
            </w:tcMar>
          </w:tcPr>
          <w:p>
            <w:pPr>
              <w:jc w:val="center"/>
            </w:pPr>
            <w:r>
              <w:rPr>
                <w:rFonts w:ascii="Arial" w:hAnsi="Arial"/>
                <w:b/>
                <w:color w:val="FFFFFF"/>
                <w:sz w:val="20"/>
              </w:rPr>
              <w:t>Bắt buộc</w:t>
            </w:r>
          </w:p>
        </w:tc>
        <w:tc>
          <w:tcPr>
            <w:tcW w:type="dxa" w:w="1987"/>
            <w:shd w:fill="1B365D"/>
            <w:tcMar>
              <w:top w:w="120" w:type="dxa"/>
              <w:bottom w:w="120" w:type="dxa"/>
              <w:left w:w="150" w:type="dxa"/>
              <w:right w:w="150" w:type="dxa"/>
            </w:tcMar>
          </w:tcPr>
          <w:p>
            <w:pPr>
              <w:jc w:val="center"/>
            </w:pPr>
            <w:r>
              <w:rPr>
                <w:rFonts w:ascii="Arial" w:hAnsi="Arial"/>
                <w:b/>
                <w:color w:val="FFFFFF"/>
                <w:sz w:val="20"/>
              </w:rPr>
              <w:t>Ghi chú / Miền giá trị</w:t>
            </w:r>
          </w:p>
        </w:tc>
      </w:tr>
      <w:tr>
        <w:tc>
          <w:tcPr>
            <w:tcW w:type="dxa" w:w="1987"/>
            <w:shd w:fill="F0F4F8"/>
            <w:tcMar>
              <w:top w:w="100" w:type="dxa"/>
              <w:bottom w:w="100" w:type="dxa"/>
              <w:left w:w="150" w:type="dxa"/>
              <w:right w:w="150" w:type="dxa"/>
            </w:tcMar>
          </w:tcPr>
          <w:p>
            <w:r>
              <w:rPr>
                <w:rFonts w:ascii="Arial" w:hAnsi="Arial"/>
                <w:sz w:val="19"/>
              </w:rPr>
              <w:t>MaUyQuyen</w:t>
            </w:r>
          </w:p>
        </w:tc>
        <w:tc>
          <w:tcPr>
            <w:tcW w:type="dxa" w:w="1987"/>
            <w:shd w:fill="F0F4F8"/>
            <w:tcMar>
              <w:top w:w="100" w:type="dxa"/>
              <w:bottom w:w="100" w:type="dxa"/>
              <w:left w:w="150" w:type="dxa"/>
              <w:right w:w="150" w:type="dxa"/>
            </w:tcMar>
          </w:tcPr>
          <w:p>
            <w:r>
              <w:rPr>
                <w:rFonts w:ascii="Arial" w:hAnsi="Arial"/>
                <w:sz w:val="19"/>
              </w:rPr>
              <w:t>Mã đợt ủy quyền</w:t>
            </w:r>
          </w:p>
        </w:tc>
        <w:tc>
          <w:tcPr>
            <w:tcW w:type="dxa" w:w="1987"/>
            <w:shd w:fill="F0F4F8"/>
            <w:tcMar>
              <w:top w:w="100" w:type="dxa"/>
              <w:bottom w:w="100" w:type="dxa"/>
              <w:left w:w="150" w:type="dxa"/>
              <w:right w:w="150" w:type="dxa"/>
            </w:tcMar>
          </w:tcPr>
          <w:p>
            <w:r>
              <w:rPr>
                <w:rFonts w:ascii="Arial" w:hAnsi="Arial"/>
                <w:sz w:val="19"/>
              </w:rPr>
              <w:t>VARCHAR(30)</w:t>
            </w:r>
          </w:p>
        </w:tc>
        <w:tc>
          <w:tcPr>
            <w:tcW w:type="dxa" w:w="1987"/>
            <w:shd w:fill="F0F4F8"/>
            <w:tcMar>
              <w:top w:w="100" w:type="dxa"/>
              <w:bottom w:w="100" w:type="dxa"/>
              <w:left w:w="150" w:type="dxa"/>
              <w:right w:w="150" w:type="dxa"/>
            </w:tcMar>
          </w:tcPr>
          <w:p>
            <w:r>
              <w:rPr>
                <w:rFonts w:ascii="Arial" w:hAnsi="Arial"/>
                <w:sz w:val="19"/>
              </w:rPr>
              <w:t>Có (PK)</w:t>
            </w:r>
          </w:p>
        </w:tc>
        <w:tc>
          <w:tcPr>
            <w:tcW w:type="dxa" w:w="1987"/>
            <w:shd w:fill="F0F4F8"/>
            <w:tcMar>
              <w:top w:w="100" w:type="dxa"/>
              <w:bottom w:w="100" w:type="dxa"/>
              <w:left w:w="150" w:type="dxa"/>
              <w:right w:w="150" w:type="dxa"/>
            </w:tcMar>
          </w:tcPr>
          <w:p>
            <w:r>
              <w:rPr>
                <w:rFonts w:ascii="Arial" w:hAnsi="Arial"/>
                <w:sz w:val="19"/>
              </w:rPr>
              <w:t>Mã ủy quyền</w:t>
            </w:r>
          </w:p>
        </w:tc>
      </w:tr>
      <w:tr>
        <w:tc>
          <w:tcPr>
            <w:tcW w:type="dxa" w:w="1987"/>
            <w:tcMar>
              <w:top w:w="100" w:type="dxa"/>
              <w:bottom w:w="100" w:type="dxa"/>
              <w:left w:w="150" w:type="dxa"/>
              <w:right w:w="150" w:type="dxa"/>
            </w:tcMar>
          </w:tcPr>
          <w:p>
            <w:r>
              <w:rPr>
                <w:rFonts w:ascii="Arial" w:hAnsi="Arial"/>
                <w:sz w:val="19"/>
              </w:rPr>
              <w:t>NgayBatDau</w:t>
            </w:r>
          </w:p>
        </w:tc>
        <w:tc>
          <w:tcPr>
            <w:tcW w:type="dxa" w:w="1987"/>
            <w:tcMar>
              <w:top w:w="100" w:type="dxa"/>
              <w:bottom w:w="100" w:type="dxa"/>
              <w:left w:w="150" w:type="dxa"/>
              <w:right w:w="150" w:type="dxa"/>
            </w:tcMar>
          </w:tcPr>
          <w:p>
            <w:r>
              <w:rPr>
                <w:rFonts w:ascii="Arial" w:hAnsi="Arial"/>
                <w:sz w:val="19"/>
              </w:rPr>
              <w:t>Ngày bắt đầu</w:t>
            </w:r>
          </w:p>
        </w:tc>
        <w:tc>
          <w:tcPr>
            <w:tcW w:type="dxa" w:w="1987"/>
            <w:tcMar>
              <w:top w:w="100" w:type="dxa"/>
              <w:bottom w:w="100" w:type="dxa"/>
              <w:left w:w="150" w:type="dxa"/>
              <w:right w:w="150" w:type="dxa"/>
            </w:tcMar>
          </w:tcPr>
          <w:p>
            <w:r>
              <w:rPr>
                <w:rFonts w:ascii="Arial" w:hAnsi="Arial"/>
                <w:sz w:val="19"/>
              </w:rPr>
              <w:t>DATETIME</w:t>
            </w:r>
          </w:p>
        </w:tc>
        <w:tc>
          <w:tcPr>
            <w:tcW w:type="dxa" w:w="1987"/>
            <w:tcMar>
              <w:top w:w="100" w:type="dxa"/>
              <w:bottom w:w="100" w:type="dxa"/>
              <w:left w:w="150" w:type="dxa"/>
              <w:right w:w="150" w:type="dxa"/>
            </w:tcMar>
          </w:tcPr>
          <w:p>
            <w:r>
              <w:rPr>
                <w:rFonts w:ascii="Arial" w:hAnsi="Arial"/>
                <w:sz w:val="19"/>
              </w:rPr>
              <w:t>Có</w:t>
            </w:r>
          </w:p>
        </w:tc>
        <w:tc>
          <w:tcPr>
            <w:tcW w:type="dxa" w:w="1987"/>
            <w:tcMar>
              <w:top w:w="100" w:type="dxa"/>
              <w:bottom w:w="100" w:type="dxa"/>
              <w:left w:w="150" w:type="dxa"/>
              <w:right w:w="150" w:type="dxa"/>
            </w:tcMar>
          </w:tcPr>
          <w:p>
            <w:r>
              <w:rPr>
                <w:rFonts w:ascii="Arial" w:hAnsi="Arial"/>
                <w:sz w:val="19"/>
              </w:rPr>
              <w:t>Thời điểm bắt đầu có hiệu lực</w:t>
            </w:r>
          </w:p>
        </w:tc>
      </w:tr>
      <w:tr>
        <w:tc>
          <w:tcPr>
            <w:tcW w:type="dxa" w:w="1987"/>
            <w:shd w:fill="F0F4F8"/>
            <w:tcMar>
              <w:top w:w="100" w:type="dxa"/>
              <w:bottom w:w="100" w:type="dxa"/>
              <w:left w:w="150" w:type="dxa"/>
              <w:right w:w="150" w:type="dxa"/>
            </w:tcMar>
          </w:tcPr>
          <w:p>
            <w:r>
              <w:rPr>
                <w:rFonts w:ascii="Arial" w:hAnsi="Arial"/>
                <w:sz w:val="19"/>
              </w:rPr>
              <w:t>NgayKetThuc</w:t>
            </w:r>
          </w:p>
        </w:tc>
        <w:tc>
          <w:tcPr>
            <w:tcW w:type="dxa" w:w="1987"/>
            <w:shd w:fill="F0F4F8"/>
            <w:tcMar>
              <w:top w:w="100" w:type="dxa"/>
              <w:bottom w:w="100" w:type="dxa"/>
              <w:left w:w="150" w:type="dxa"/>
              <w:right w:w="150" w:type="dxa"/>
            </w:tcMar>
          </w:tcPr>
          <w:p>
            <w:r>
              <w:rPr>
                <w:rFonts w:ascii="Arial" w:hAnsi="Arial"/>
                <w:sz w:val="19"/>
              </w:rPr>
              <w:t>Ngày kết thúc</w:t>
            </w:r>
          </w:p>
        </w:tc>
        <w:tc>
          <w:tcPr>
            <w:tcW w:type="dxa" w:w="1987"/>
            <w:shd w:fill="F0F4F8"/>
            <w:tcMar>
              <w:top w:w="100" w:type="dxa"/>
              <w:bottom w:w="100" w:type="dxa"/>
              <w:left w:w="150" w:type="dxa"/>
              <w:right w:w="150" w:type="dxa"/>
            </w:tcMar>
          </w:tcPr>
          <w:p>
            <w:r>
              <w:rPr>
                <w:rFonts w:ascii="Arial" w:hAnsi="Arial"/>
                <w:sz w:val="19"/>
              </w:rPr>
              <w:t>DATETIME</w:t>
            </w:r>
          </w:p>
        </w:tc>
        <w:tc>
          <w:tcPr>
            <w:tcW w:type="dxa" w:w="1987"/>
            <w:shd w:fill="F0F4F8"/>
            <w:tcMar>
              <w:top w:w="100" w:type="dxa"/>
              <w:bottom w:w="100" w:type="dxa"/>
              <w:left w:w="150" w:type="dxa"/>
              <w:right w:w="150" w:type="dxa"/>
            </w:tcMar>
          </w:tcPr>
          <w:p>
            <w:r>
              <w:rPr>
                <w:rFonts w:ascii="Arial" w:hAnsi="Arial"/>
                <w:sz w:val="19"/>
              </w:rPr>
              <w:t>Có</w:t>
            </w:r>
          </w:p>
        </w:tc>
        <w:tc>
          <w:tcPr>
            <w:tcW w:type="dxa" w:w="1987"/>
            <w:shd w:fill="F0F4F8"/>
            <w:tcMar>
              <w:top w:w="100" w:type="dxa"/>
              <w:bottom w:w="100" w:type="dxa"/>
              <w:left w:w="150" w:type="dxa"/>
              <w:right w:w="150" w:type="dxa"/>
            </w:tcMar>
          </w:tcPr>
          <w:p>
            <w:r>
              <w:rPr>
                <w:rFonts w:ascii="Arial" w:hAnsi="Arial"/>
                <w:sz w:val="19"/>
              </w:rPr>
              <w:t>Thời điểm hết hạn ủy quyền</w:t>
            </w:r>
          </w:p>
        </w:tc>
      </w:tr>
      <w:tr>
        <w:tc>
          <w:tcPr>
            <w:tcW w:type="dxa" w:w="1987"/>
            <w:tcMar>
              <w:top w:w="100" w:type="dxa"/>
              <w:bottom w:w="100" w:type="dxa"/>
              <w:left w:w="150" w:type="dxa"/>
              <w:right w:w="150" w:type="dxa"/>
            </w:tcMar>
          </w:tcPr>
          <w:p>
            <w:r>
              <w:rPr>
                <w:rFonts w:ascii="Arial" w:hAnsi="Arial"/>
                <w:sz w:val="19"/>
              </w:rPr>
              <w:t>LyDo</w:t>
            </w:r>
          </w:p>
        </w:tc>
        <w:tc>
          <w:tcPr>
            <w:tcW w:type="dxa" w:w="1987"/>
            <w:tcMar>
              <w:top w:w="100" w:type="dxa"/>
              <w:bottom w:w="100" w:type="dxa"/>
              <w:left w:w="150" w:type="dxa"/>
              <w:right w:w="150" w:type="dxa"/>
            </w:tcMar>
          </w:tcPr>
          <w:p>
            <w:r>
              <w:rPr>
                <w:rFonts w:ascii="Arial" w:hAnsi="Arial"/>
                <w:sz w:val="19"/>
              </w:rPr>
              <w:t>Lý do ủy quyền</w:t>
            </w:r>
          </w:p>
        </w:tc>
        <w:tc>
          <w:tcPr>
            <w:tcW w:type="dxa" w:w="1987"/>
            <w:tcMar>
              <w:top w:w="100" w:type="dxa"/>
              <w:bottom w:w="100" w:type="dxa"/>
              <w:left w:w="150" w:type="dxa"/>
              <w:right w:w="150" w:type="dxa"/>
            </w:tcMar>
          </w:tcPr>
          <w:p>
            <w:r>
              <w:rPr>
                <w:rFonts w:ascii="Arial" w:hAnsi="Arial"/>
                <w:sz w:val="19"/>
              </w:rPr>
              <w:t>NVARCHAR(255)</w:t>
            </w:r>
          </w:p>
        </w:tc>
        <w:tc>
          <w:tcPr>
            <w:tcW w:type="dxa" w:w="1987"/>
            <w:tcMar>
              <w:top w:w="100" w:type="dxa"/>
              <w:bottom w:w="100" w:type="dxa"/>
              <w:left w:w="150" w:type="dxa"/>
              <w:right w:w="150" w:type="dxa"/>
            </w:tcMar>
          </w:tcPr>
          <w:p>
            <w:r>
              <w:rPr>
                <w:rFonts w:ascii="Arial" w:hAnsi="Arial"/>
                <w:sz w:val="19"/>
              </w:rPr>
              <w:t>Có</w:t>
            </w:r>
          </w:p>
        </w:tc>
        <w:tc>
          <w:tcPr>
            <w:tcW w:type="dxa" w:w="1987"/>
            <w:tcMar>
              <w:top w:w="100" w:type="dxa"/>
              <w:bottom w:w="100" w:type="dxa"/>
              <w:left w:w="150" w:type="dxa"/>
              <w:right w:w="150" w:type="dxa"/>
            </w:tcMar>
          </w:tcPr>
          <w:p>
            <w:r>
              <w:rPr>
                <w:rFonts w:ascii="Arial" w:hAnsi="Arial"/>
                <w:sz w:val="19"/>
              </w:rPr>
              <w:t>Đi công tác nước ngoài, nghỉ phép...</w:t>
            </w:r>
          </w:p>
        </w:tc>
      </w:tr>
      <w:tr>
        <w:tc>
          <w:tcPr>
            <w:tcW w:type="dxa" w:w="1987"/>
            <w:shd w:fill="F0F4F8"/>
            <w:tcMar>
              <w:top w:w="100" w:type="dxa"/>
              <w:bottom w:w="100" w:type="dxa"/>
              <w:left w:w="150" w:type="dxa"/>
              <w:right w:w="150" w:type="dxa"/>
            </w:tcMar>
          </w:tcPr>
          <w:p>
            <w:r>
              <w:rPr>
                <w:rFonts w:ascii="Arial" w:hAnsi="Arial"/>
                <w:sz w:val="19"/>
              </w:rPr>
              <w:t>TrangThai</w:t>
            </w:r>
          </w:p>
        </w:tc>
        <w:tc>
          <w:tcPr>
            <w:tcW w:type="dxa" w:w="1987"/>
            <w:shd w:fill="F0F4F8"/>
            <w:tcMar>
              <w:top w:w="100" w:type="dxa"/>
              <w:bottom w:w="100" w:type="dxa"/>
              <w:left w:w="150" w:type="dxa"/>
              <w:right w:w="150" w:type="dxa"/>
            </w:tcMar>
          </w:tcPr>
          <w:p>
            <w:r>
              <w:rPr>
                <w:rFonts w:ascii="Arial" w:hAnsi="Arial"/>
                <w:sz w:val="19"/>
              </w:rPr>
              <w:t>Trạng thái</w:t>
            </w:r>
          </w:p>
        </w:tc>
        <w:tc>
          <w:tcPr>
            <w:tcW w:type="dxa" w:w="1987"/>
            <w:shd w:fill="F0F4F8"/>
            <w:tcMar>
              <w:top w:w="100" w:type="dxa"/>
              <w:bottom w:w="100" w:type="dxa"/>
              <w:left w:w="150" w:type="dxa"/>
              <w:right w:w="150" w:type="dxa"/>
            </w:tcMar>
          </w:tcPr>
          <w:p>
            <w:r>
              <w:rPr>
                <w:rFonts w:ascii="Arial" w:hAnsi="Arial"/>
                <w:sz w:val="19"/>
              </w:rPr>
              <w:t>VARCHAR(20)</w:t>
            </w:r>
          </w:p>
        </w:tc>
        <w:tc>
          <w:tcPr>
            <w:tcW w:type="dxa" w:w="1987"/>
            <w:shd w:fill="F0F4F8"/>
            <w:tcMar>
              <w:top w:w="100" w:type="dxa"/>
              <w:bottom w:w="100" w:type="dxa"/>
              <w:left w:w="150" w:type="dxa"/>
              <w:right w:w="150" w:type="dxa"/>
            </w:tcMar>
          </w:tcPr>
          <w:p>
            <w:r>
              <w:rPr>
                <w:rFonts w:ascii="Arial" w:hAnsi="Arial"/>
                <w:sz w:val="19"/>
              </w:rPr>
              <w:t>Có</w:t>
            </w:r>
          </w:p>
        </w:tc>
        <w:tc>
          <w:tcPr>
            <w:tcW w:type="dxa" w:w="1987"/>
            <w:shd w:fill="F0F4F8"/>
            <w:tcMar>
              <w:top w:w="100" w:type="dxa"/>
              <w:bottom w:w="100" w:type="dxa"/>
              <w:left w:w="150" w:type="dxa"/>
              <w:right w:w="150" w:type="dxa"/>
            </w:tcMar>
          </w:tcPr>
          <w:p>
            <w:r>
              <w:rPr>
                <w:rFonts w:ascii="Arial" w:hAnsi="Arial"/>
                <w:sz w:val="19"/>
              </w:rPr>
              <w:t>ACTIVE, EXPIRED, CANCELLED</w:t>
            </w:r>
          </w:p>
        </w:tc>
      </w:tr>
    </w:tbl>
    <w:p>
      <w:pPr>
        <w:spacing w:after="12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